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pleGothic" w:hAnsi="AppleGothic"/>
        </w:rPr>
        <w:t>T2D bNMF (Udler 2018) 재현 실행 보고서</w:t>
      </w:r>
    </w:p>
    <w:p>
      <w:r>
        <w:rPr>
          <w:rFonts w:ascii="AppleGothic" w:hAnsi="AppleGothic"/>
          <w:b w:val="0"/>
          <w:i/>
          <w:color w:val="5A5A5A"/>
          <w:sz w:val="20"/>
        </w:rPr>
        <w:t>작성일: 2026-08-23</w:t>
      </w:r>
    </w:p>
    <w:p>
      <w:r>
        <w:rPr>
          <w:rFonts w:ascii="AppleGothic" w:hAnsi="AppleGothic"/>
          <w:b w:val="0"/>
          <w:i/>
          <w:color w:val="5A5A5A"/>
          <w:sz w:val="20"/>
        </w:rPr>
        <w:t>담당: Dongeun (UM Cutaneous Lab, Dr. Matthew Patrick)</w:t>
      </w:r>
    </w:p>
    <w:p>
      <w:r>
        <w:rPr>
          <w:rFonts w:ascii="AppleGothic" w:hAnsi="AppleGothic"/>
          <w:b w:val="0"/>
          <w:i w:val="0"/>
          <w:sz w:val="20"/>
        </w:rPr>
        <w:t>본 문서는 T2D 서브타입을 bNMF 로 정의한 Udler et al. 2018 (PLoS Med) 연구를 박사님이 준비해주신 파이프라인 (gwas-partitioning/bnmf-clustering) 을 이용해 Kimlab 서버에서 재현한 전 과정을 정리한 것입니다. 발생한 모든 이슈와 결정, 최종 결과, 재현 조건을 담고 있어 박사님(또는 이 작업을 이어받을 사람) 이 그대로 검토·재실행 할 수 있게 구성했습니다.</w:t>
      </w:r>
    </w:p>
    <w:p>
      <w:r>
        <w:rPr>
          <w:rFonts w:ascii="AppleGothic" w:hAnsi="AppleGothic"/>
          <w:b w:val="0"/>
          <w:i w:val="0"/>
          <w:sz w:val="20"/>
        </w:rPr>
      </w:r>
    </w:p>
    <w:p>
      <w:pPr>
        <w:pStyle w:val="Heading1"/>
      </w:pPr>
      <w:r>
        <w:rPr>
          <w:rFonts w:ascii="AppleGothic" w:hAnsi="AppleGothic"/>
        </w:rPr>
        <w:t>1. 개요</w:t>
      </w:r>
    </w:p>
    <w:p>
      <w:r>
        <w:rPr>
          <w:rFonts w:ascii="AppleGothic" w:hAnsi="AppleGothic"/>
          <w:b w:val="0"/>
          <w:i w:val="0"/>
          <w:sz w:val="20"/>
        </w:rPr>
        <w:t>CD (Crohn's Disease) 를 bNMF 로 서브타이핑하기 전에, T2D 에서 확립된 Udler 2018 파이프라인이 우리 환경에서도 재현되는지 먼저 확인하는 파일럿입니다. Udler 논문은 94 개 T2D 변이와 47 개 정량 형질로 5 개 클러스터 (Beta-Cell / Proinsulin / Obesity / Lipodystrophy / Liver-Lipid) 를 얻었습니다. 우리 목적은 그 결과를 가능한 한 재현해서, 같은 파이프라인을 CD 로 옮길 준비를 검증하는 것.</w:t>
      </w:r>
    </w:p>
    <w:p>
      <w:pPr>
        <w:pStyle w:val="Heading2"/>
      </w:pPr>
      <w:r>
        <w:rPr>
          <w:rFonts w:ascii="AppleGothic" w:hAnsi="AppleGothic"/>
        </w:rPr>
        <w:t>1-1. 작업 위치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구분</w:t>
            </w:r>
          </w:p>
        </w:tc>
        <w:tc>
          <w:tcPr>
            <w:tcW w:type="dxa" w:w="6480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위치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pleGothic" w:hAnsi="AppleGothic"/>
                <w:sz w:val="18"/>
              </w:rPr>
              <w:t>로컬 (git 저장소)</w:t>
            </w:r>
          </w:p>
        </w:tc>
        <w:tc>
          <w:tcPr>
            <w:tcW w:type="dxa" w:w="6480"/>
          </w:tcPr>
          <w:p>
            <w:r/>
            <w:r>
              <w:rPr>
                <w:rFonts w:ascii="AppleGothic" w:hAnsi="AppleGothic"/>
                <w:sz w:val="18"/>
              </w:rPr>
              <w:t>/Users/kde/Documents/GWAS Catalog Pipeline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pleGothic" w:hAnsi="AppleGothic"/>
                <w:sz w:val="18"/>
              </w:rPr>
              <w:t>서버</w:t>
            </w:r>
          </w:p>
        </w:tc>
        <w:tc>
          <w:tcPr>
            <w:tcW w:type="dxa" w:w="6480"/>
          </w:tcPr>
          <w:p>
            <w:r/>
            <w:r>
              <w:rPr>
                <w:rFonts w:ascii="AppleGothic" w:hAnsi="AppleGothic"/>
                <w:sz w:val="18"/>
              </w:rPr>
              <w:t>daniel@Kimlab-server (121.169.161.184:3030)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pleGothic" w:hAnsi="AppleGothic"/>
                <w:sz w:val="18"/>
              </w:rPr>
              <w:t>서버 프로젝트 폴더</w:t>
            </w:r>
          </w:p>
        </w:tc>
        <w:tc>
          <w:tcPr>
            <w:tcW w:type="dxa" w:w="6480"/>
          </w:tcPr>
          <w:p>
            <w:r/>
            <w:r>
              <w:rPr>
                <w:rFonts w:ascii="AppleGothic" w:hAnsi="AppleGothic"/>
                <w:sz w:val="18"/>
              </w:rPr>
              <w:t>/BiO2/home/daniel/udler2018_bnmf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pleGothic" w:hAnsi="AppleGothic"/>
                <w:sz w:val="18"/>
              </w:rPr>
              <w:t>SSH 별칭</w:t>
            </w:r>
          </w:p>
        </w:tc>
        <w:tc>
          <w:tcPr>
            <w:tcW w:type="dxa" w:w="6480"/>
          </w:tcPr>
          <w:p>
            <w:r/>
            <w:r>
              <w:rPr>
                <w:rFonts w:ascii="AppleGothic" w:hAnsi="AppleGothic"/>
                <w:sz w:val="18"/>
              </w:rPr>
              <w:t>bnmf (~/.ssh/config)</w:t>
            </w:r>
          </w:p>
        </w:tc>
      </w:tr>
    </w:tbl>
    <w:p/>
    <w:p>
      <w:pPr>
        <w:pStyle w:val="Heading2"/>
      </w:pPr>
      <w:r>
        <w:rPr>
          <w:rFonts w:ascii="AppleGothic" w:hAnsi="AppleGothic"/>
        </w:rPr>
        <w:t>1-2. 최종 결과 한 문장</w:t>
      </w:r>
    </w:p>
    <w:p>
      <w:r>
        <w:rPr>
          <w:rFonts w:ascii="AppleGothic" w:hAnsi="AppleGothic"/>
          <w:b w:val="0"/>
          <w:i w:val="0"/>
          <w:sz w:val="20"/>
        </w:rPr>
        <w:t>K=3 consensus (100 replicate 중 96 회) 를 얻었고, 그 중 K3 클러스터가 Udler 의 Beta-Cell 클러스터와 Pearson r=0.92 로 강력히 매칭됩니다. Liver-Lipid 는 예상대로 지질 데이터 부재로 약하게 (r=0.38) 나오고, 나머지 두 클러스터는 매칭 부족합니다. 파이프라인 자체는 작동 확인, 완전 재현은 데이터 확보 시 가능.</w:t>
      </w:r>
    </w:p>
    <w:p>
      <w:r>
        <w:br w:type="page"/>
      </w:r>
    </w:p>
    <w:p>
      <w:pPr>
        <w:pStyle w:val="Heading1"/>
      </w:pPr>
      <w:r>
        <w:rPr>
          <w:rFonts w:ascii="AppleGothic" w:hAnsi="AppleGothic"/>
        </w:rPr>
        <w:t>2. 진행 단계 요약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단계</w:t>
            </w:r>
          </w:p>
        </w:tc>
        <w:tc>
          <w:tcPr>
            <w:tcW w:type="dxa" w:w="5760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내용</w:t>
            </w:r>
          </w:p>
        </w:tc>
        <w:tc>
          <w:tcPr>
            <w:tcW w:type="dxa" w:w="1296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소요시간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ppleGothic" w:hAnsi="AppleGothic"/>
                <w:sz w:val="18"/>
              </w:rPr>
              <w:t>1. 저장소 재구성</w:t>
            </w:r>
          </w:p>
        </w:tc>
        <w:tc>
          <w:tcPr>
            <w:tcW w:type="dxa" w:w="5760"/>
          </w:tcPr>
          <w:p>
            <w:r/>
            <w:r>
              <w:rPr>
                <w:rFonts w:ascii="AppleGothic" w:hAnsi="AppleGothic"/>
                <w:sz w:val="18"/>
              </w:rPr>
              <w:t>src/outputs → cd_survey/, udler2018_bnmf/ 신설</w:t>
            </w:r>
          </w:p>
        </w:tc>
        <w:tc>
          <w:tcPr>
            <w:tcW w:type="dxa" w:w="1296"/>
          </w:tcPr>
          <w:p>
            <w:r/>
            <w:r>
              <w:rPr>
                <w:rFonts w:ascii="AppleGothic" w:hAnsi="AppleGothic"/>
                <w:sz w:val="18"/>
              </w:rPr>
              <w:t>즉시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ppleGothic" w:hAnsi="AppleGothic"/>
                <w:sz w:val="18"/>
              </w:rPr>
              <w:t>2. R 스크립트 로컬 편집</w:t>
            </w:r>
          </w:p>
        </w:tc>
        <w:tc>
          <w:tcPr>
            <w:tcW w:type="dxa" w:w="5760"/>
          </w:tcPr>
          <w:p>
            <w:r/>
            <w:r>
              <w:rPr>
                <w:rFonts w:ascii="AppleGothic" w:hAnsi="AppleGothic"/>
                <w:sz w:val="18"/>
              </w:rPr>
              <w:t>EUR-only + 우리 폴더 경로 8개 변경</w:t>
            </w:r>
          </w:p>
        </w:tc>
        <w:tc>
          <w:tcPr>
            <w:tcW w:type="dxa" w:w="1296"/>
          </w:tcPr>
          <w:p>
            <w:r/>
            <w:r>
              <w:rPr>
                <w:rFonts w:ascii="AppleGothic" w:hAnsi="AppleGothic"/>
                <w:sz w:val="18"/>
              </w:rPr>
              <w:t>즉시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ppleGothic" w:hAnsi="AppleGothic"/>
                <w:sz w:val="18"/>
              </w:rPr>
              <w:t>3. 서버 접속 셋업</w:t>
            </w:r>
          </w:p>
        </w:tc>
        <w:tc>
          <w:tcPr>
            <w:tcW w:type="dxa" w:w="5760"/>
          </w:tcPr>
          <w:p>
            <w:r/>
            <w:r>
              <w:rPr>
                <w:rFonts w:ascii="AppleGothic" w:hAnsi="AppleGothic"/>
                <w:sz w:val="18"/>
              </w:rPr>
              <w:t>SSH 키, alias bnmf, VS Code Remote-SSH</w:t>
            </w:r>
          </w:p>
        </w:tc>
        <w:tc>
          <w:tcPr>
            <w:tcW w:type="dxa" w:w="1296"/>
          </w:tcPr>
          <w:p>
            <w:r/>
            <w:r>
              <w:rPr>
                <w:rFonts w:ascii="AppleGothic" w:hAnsi="AppleGothic"/>
                <w:sz w:val="18"/>
              </w:rPr>
              <w:t>5 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ppleGothic" w:hAnsi="AppleGothic"/>
                <w:sz w:val="18"/>
              </w:rPr>
              <w:t>4. 데이터 업로드</w:t>
            </w:r>
          </w:p>
        </w:tc>
        <w:tc>
          <w:tcPr>
            <w:tcW w:type="dxa" w:w="5760"/>
          </w:tcPr>
          <w:p>
            <w:r/>
            <w:r>
              <w:rPr>
                <w:rFonts w:ascii="AppleGothic" w:hAnsi="AppleGothic"/>
                <w:sz w:val="18"/>
              </w:rPr>
              <w:t>scripts+manifest+refs rsync, 수동 sumstats 4개 scp</w:t>
            </w:r>
          </w:p>
        </w:tc>
        <w:tc>
          <w:tcPr>
            <w:tcW w:type="dxa" w:w="1296"/>
          </w:tcPr>
          <w:p>
            <w:r/>
            <w:r>
              <w:rPr>
                <w:rFonts w:ascii="AppleGothic" w:hAnsi="AppleGothic"/>
                <w:sz w:val="18"/>
              </w:rPr>
              <w:t>5 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ppleGothic" w:hAnsi="AppleGothic"/>
                <w:sz w:val="18"/>
              </w:rPr>
              <w:t>5. 자동 다운로드</w:t>
            </w:r>
          </w:p>
        </w:tc>
        <w:tc>
          <w:tcPr>
            <w:tcW w:type="dxa" w:w="5760"/>
          </w:tcPr>
          <w:p>
            <w:r/>
            <w:r>
              <w:rPr>
                <w:rFonts w:ascii="AppleGothic" w:hAnsi="AppleGothic"/>
                <w:sz w:val="18"/>
              </w:rPr>
              <w:t>download_inputs.sh: 32 파일 (2.5GB)</w:t>
            </w:r>
          </w:p>
        </w:tc>
        <w:tc>
          <w:tcPr>
            <w:tcW w:type="dxa" w:w="1296"/>
          </w:tcPr>
          <w:p>
            <w:r/>
            <w:r>
              <w:rPr>
                <w:rFonts w:ascii="AppleGothic" w:hAnsi="AppleGothic"/>
                <w:sz w:val="18"/>
              </w:rPr>
              <w:t>수 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ppleGothic" w:hAnsi="AppleGothic"/>
                <w:sz w:val="18"/>
              </w:rPr>
              <w:t>6. rsID 맵 생성</w:t>
            </w:r>
          </w:p>
        </w:tc>
        <w:tc>
          <w:tcPr>
            <w:tcW w:type="dxa" w:w="5760"/>
          </w:tcPr>
          <w:p>
            <w:r/>
            <w:r>
              <w:rPr>
                <w:rFonts w:ascii="AppleGothic" w:hAnsi="AppleGothic"/>
                <w:sz w:val="18"/>
              </w:rPr>
              <w:t>build_rsid_map.py: dbSNP b151 (1.15GB, 22 파일)</w:t>
            </w:r>
          </w:p>
        </w:tc>
        <w:tc>
          <w:tcPr>
            <w:tcW w:type="dxa" w:w="1296"/>
          </w:tcPr>
          <w:p>
            <w:r/>
            <w:r>
              <w:rPr>
                <w:rFonts w:ascii="AppleGothic" w:hAnsi="AppleGothic"/>
                <w:sz w:val="18"/>
              </w:rPr>
              <w:t>5 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ppleGothic" w:hAnsi="AppleGothic"/>
                <w:sz w:val="18"/>
              </w:rPr>
              <w:t>7. sqlite 색인</w:t>
            </w:r>
          </w:p>
        </w:tc>
        <w:tc>
          <w:tcPr>
            <w:tcW w:type="dxa" w:w="5760"/>
          </w:tcPr>
          <w:p>
            <w:r/>
            <w:r>
              <w:rPr>
                <w:rFonts w:ascii="AppleGothic" w:hAnsi="AppleGothic"/>
                <w:sz w:val="18"/>
              </w:rPr>
              <w:t>convert_sumstats.py --index (2.1GB)</w:t>
            </w:r>
          </w:p>
        </w:tc>
        <w:tc>
          <w:tcPr>
            <w:tcW w:type="dxa" w:w="1296"/>
          </w:tcPr>
          <w:p>
            <w:r/>
            <w:r>
              <w:rPr>
                <w:rFonts w:ascii="AppleGothic" w:hAnsi="AppleGothic"/>
                <w:sz w:val="18"/>
              </w:rPr>
              <w:t>2 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ppleGothic" w:hAnsi="AppleGothic"/>
                <w:sz w:val="18"/>
              </w:rPr>
              <w:t>8. 포맷 변환</w:t>
            </w:r>
          </w:p>
        </w:tc>
        <w:tc>
          <w:tcPr>
            <w:tcW w:type="dxa" w:w="5760"/>
          </w:tcPr>
          <w:p>
            <w:r/>
            <w:r>
              <w:rPr>
                <w:rFonts w:ascii="AppleGothic" w:hAnsi="AppleGothic"/>
                <w:sz w:val="18"/>
              </w:rPr>
              <w:t>convert_sumstats.py: 36 파일 → sumstats_converted/</w:t>
            </w:r>
          </w:p>
        </w:tc>
        <w:tc>
          <w:tcPr>
            <w:tcW w:type="dxa" w:w="1296"/>
          </w:tcPr>
          <w:p>
            <w:r/>
            <w:r>
              <w:rPr>
                <w:rFonts w:ascii="AppleGothic" w:hAnsi="AppleGothic"/>
                <w:sz w:val="18"/>
              </w:rPr>
              <w:t>10 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ppleGothic" w:hAnsi="AppleGothic"/>
                <w:sz w:val="18"/>
              </w:rPr>
              <w:t>9. 매니페스트 검증</w:t>
            </w:r>
          </w:p>
        </w:tc>
        <w:tc>
          <w:tcPr>
            <w:tcW w:type="dxa" w:w="5760"/>
          </w:tcPr>
          <w:p>
            <w:r/>
            <w:r>
              <w:rPr>
                <w:rFonts w:ascii="AppleGothic" w:hAnsi="AppleGothic"/>
                <w:sz w:val="18"/>
              </w:rPr>
              <w:t>validate_inputs.py: 준비 완료 확인</w:t>
            </w:r>
          </w:p>
        </w:tc>
        <w:tc>
          <w:tcPr>
            <w:tcW w:type="dxa" w:w="1296"/>
          </w:tcPr>
          <w:p>
            <w:r/>
            <w:r>
              <w:rPr>
                <w:rFonts w:ascii="AppleGothic" w:hAnsi="AppleGothic"/>
                <w:sz w:val="18"/>
              </w:rPr>
              <w:t>20 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ppleGothic" w:hAnsi="AppleGothic"/>
                <w:sz w:val="18"/>
              </w:rPr>
              <w:t>10. R 패키지 설치</w:t>
            </w:r>
          </w:p>
        </w:tc>
        <w:tc>
          <w:tcPr>
            <w:tcW w:type="dxa" w:w="5760"/>
          </w:tcPr>
          <w:p>
            <w:r/>
            <w:r>
              <w:rPr>
                <w:rFonts w:ascii="AppleGothic" w:hAnsi="AppleGothic"/>
                <w:sz w:val="18"/>
              </w:rPr>
              <w:t>CRAN+Bioconductor, tidyverse 회피책</w:t>
            </w:r>
          </w:p>
        </w:tc>
        <w:tc>
          <w:tcPr>
            <w:tcW w:type="dxa" w:w="1296"/>
          </w:tcPr>
          <w:p>
            <w:r/>
            <w:r>
              <w:rPr>
                <w:rFonts w:ascii="AppleGothic" w:hAnsi="AppleGothic"/>
                <w:sz w:val="18"/>
              </w:rPr>
              <w:t>30 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ppleGothic" w:hAnsi="AppleGothic"/>
                <w:sz w:val="18"/>
              </w:rPr>
              <w:t>11. R 파이프라인 실행</w:t>
            </w:r>
          </w:p>
        </w:tc>
        <w:tc>
          <w:tcPr>
            <w:tcW w:type="dxa" w:w="5760"/>
          </w:tcPr>
          <w:p>
            <w:r/>
            <w:r>
              <w:rPr>
                <w:rFonts w:ascii="AppleGothic" w:hAnsi="AppleGothic"/>
                <w:sz w:val="18"/>
              </w:rPr>
              <w:t>Section 0-13, Udler substitute 포함</w:t>
            </w:r>
          </w:p>
        </w:tc>
        <w:tc>
          <w:tcPr>
            <w:tcW w:type="dxa" w:w="1296"/>
          </w:tcPr>
          <w:p>
            <w:r/>
            <w:r>
              <w:rPr>
                <w:rFonts w:ascii="AppleGothic" w:hAnsi="AppleGothic"/>
                <w:sz w:val="18"/>
              </w:rPr>
              <w:t>1 시간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ppleGothic" w:hAnsi="AppleGothic"/>
                <w:sz w:val="18"/>
              </w:rPr>
              <w:t>12. Udler 대조</w:t>
            </w:r>
          </w:p>
        </w:tc>
        <w:tc>
          <w:tcPr>
            <w:tcW w:type="dxa" w:w="5760"/>
          </w:tcPr>
          <w:p>
            <w:r/>
            <w:r>
              <w:rPr>
                <w:rFonts w:ascii="AppleGothic" w:hAnsi="AppleGothic"/>
                <w:sz w:val="18"/>
              </w:rPr>
              <w:t>L2EU.H.mat.3.txt ↔ Udler S4 correlation</w:t>
            </w:r>
          </w:p>
        </w:tc>
        <w:tc>
          <w:tcPr>
            <w:tcW w:type="dxa" w:w="1296"/>
          </w:tcPr>
          <w:p>
            <w:r/>
            <w:r>
              <w:rPr>
                <w:rFonts w:ascii="AppleGothic" w:hAnsi="AppleGothic"/>
                <w:sz w:val="18"/>
              </w:rPr>
              <w:t>즉시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pleGothic" w:hAnsi="AppleGothic"/>
        </w:rPr>
        <w:t>3. 발견된 이슈 및 해결</w:t>
      </w:r>
    </w:p>
    <w:p>
      <w:r>
        <w:rPr>
          <w:rFonts w:ascii="AppleGothic" w:hAnsi="AppleGothic"/>
          <w:b w:val="0"/>
          <w:i w:val="0"/>
          <w:sz w:val="20"/>
        </w:rPr>
        <w:t>실행 중 마주친 11 개 이슈와 각각의 결정. 재현하는 사람이 같은 곳에서 막히지 않도록 원인·결정·결과를 모두 명시합니다.</w:t>
      </w:r>
    </w:p>
    <w:p>
      <w:pPr>
        <w:pStyle w:val="Heading2"/>
      </w:pPr>
      <w:r>
        <w:rPr>
          <w:rFonts w:ascii="AppleGothic" w:hAnsi="AppleGothic"/>
        </w:rPr>
        <w:t>Issue 1. GitHub 코드가 EUR-only 가 아니라 multi-ancestry</w:t>
      </w:r>
    </w:p>
    <w:p>
      <w:r>
        <w:rPr>
          <w:rFonts w:ascii="AppleGothic" w:hAnsi="AppleGothic"/>
          <w:b/>
          <w:i w:val="0"/>
          <w:sz w:val="20"/>
        </w:rPr>
        <w:t>상황:</w:t>
      </w:r>
    </w:p>
    <w:p>
      <w:r>
        <w:rPr>
          <w:rFonts w:ascii="AppleGothic" w:hAnsi="AppleGothic"/>
          <w:b w:val="0"/>
          <w:i w:val="0"/>
          <w:sz w:val="20"/>
        </w:rPr>
        <w:t>박사님이 "github 코드가 EUR-only 일 것"이라 하셨는데, 확인해보니 지금 저장소 (bnmf-clustering) 는 반대로 multi-ancestry 가 default. README 제목이 "T2D Multi-ancestry Partitioned Polygenic Scores", main_script_example.R:193 이 my_pops &lt;- c("EUR","EAS","AFR","AMR","SAS") 이고 line 261 이 filter(n == num_pops) 로 5 개 population 전부에서 독립인 변이만 살림. 논문 발표 이후 (Smith/Deutsch 2024) 갱신된 것으로 보임.</w:t>
      </w:r>
    </w:p>
    <w:p>
      <w:r>
        <w:rPr>
          <w:rFonts w:ascii="AppleGothic" w:hAnsi="AppleGothic"/>
          <w:b/>
          <w:i w:val="0"/>
          <w:sz w:val="20"/>
        </w:rPr>
        <w:t>결정:</w:t>
      </w:r>
    </w:p>
    <w:p>
      <w:r>
        <w:rPr>
          <w:rFonts w:ascii="AppleGothic" w:hAnsi="AppleGothic"/>
          <w:b w:val="0"/>
          <w:i w:val="0"/>
          <w:sz w:val="20"/>
        </w:rPr>
        <w:t>EUR 재현이므로 my_pops &lt;- c("EUR") 한 줄만 고침. num_pops (line 209) 와 filter (line 261) 는 자동으로 따라옴. 다른 행은 만지지 않음.</w:t>
      </w:r>
    </w:p>
    <w:p>
      <w:pPr>
        <w:pStyle w:val="Heading2"/>
      </w:pPr>
      <w:r>
        <w:rPr>
          <w:rFonts w:ascii="AppleGothic" w:hAnsi="AppleGothic"/>
        </w:rPr>
        <w:t>Issue 2. fetch_summary_stats 호출이 주석 처리돼 있음</w:t>
      </w:r>
    </w:p>
    <w:p>
      <w:r>
        <w:rPr>
          <w:rFonts w:ascii="AppleGothic" w:hAnsi="AppleGothic"/>
          <w:b/>
          <w:i w:val="0"/>
          <w:sz w:val="20"/>
        </w:rPr>
        <w:t>상황:</w:t>
      </w:r>
    </w:p>
    <w:p>
      <w:r>
        <w:rPr>
          <w:rFonts w:ascii="AppleGothic" w:hAnsi="AppleGothic"/>
          <w:b w:val="0"/>
          <w:i w:val="0"/>
          <w:sz w:val="20"/>
        </w:rPr>
        <w:t>main_script_example.R Section 4.2 (line 295~303) 의 fetch_summary_stats 호출이 주석 처리돼 있는데, line 308 이 그 결과물 (z_n_mats) 을 사용. 그대로 두면 'object z_n_mats not found' 로 즉시 죽음. 스크립트 상단에 "Steps 2-3 are commented out" 라 적혀 있지만 실제 주석 처리된 건 4.2.</w:t>
      </w:r>
    </w:p>
    <w:p>
      <w:r>
        <w:rPr>
          <w:rFonts w:ascii="AppleGothic" w:hAnsi="AppleGothic"/>
          <w:b/>
          <w:i w:val="0"/>
          <w:sz w:val="20"/>
        </w:rPr>
        <w:t>결정:</w:t>
      </w:r>
    </w:p>
    <w:p>
      <w:r>
        <w:rPr>
          <w:rFonts w:ascii="AppleGothic" w:hAnsi="AppleGothic"/>
          <w:b w:val="0"/>
          <w:i w:val="0"/>
          <w:sz w:val="20"/>
        </w:rPr>
        <w:t>주석 해제. 또한 원본 호출에 있던 read_trait_method='datatable' 인자가 현 함수 시그니처에 없어서 제거.</w:t>
      </w:r>
    </w:p>
    <w:p>
      <w:pPr>
        <w:pStyle w:val="Heading2"/>
      </w:pPr>
      <w:r>
        <w:rPr>
          <w:rFonts w:ascii="AppleGothic" w:hAnsi="AppleGothic"/>
        </w:rPr>
        <w:t>Issue 3. 매니페스트에 접근 불가 CHARGE 형질 5 개</w:t>
      </w:r>
    </w:p>
    <w:p>
      <w:r>
        <w:rPr>
          <w:rFonts w:ascii="AppleGothic" w:hAnsi="AppleGothic"/>
          <w:b/>
          <w:i w:val="0"/>
          <w:sz w:val="20"/>
        </w:rPr>
        <w:t>상황:</w:t>
      </w:r>
    </w:p>
    <w:p>
      <w:r>
        <w:rPr>
          <w:rFonts w:ascii="AppleGothic" w:hAnsi="AppleGothic"/>
          <w:b w:val="0"/>
          <w:i w:val="0"/>
          <w:sz w:val="20"/>
        </w:rPr>
        <w:t>원 논문 47 형질 중 우리 로컬 매니페스트에 40 개가 있었지만, 그 중 5 개 (dpa, n6_1821, n6_1831, n6_2031, palmitoleic — 모두 CHARGE 컨소시엄 지방산) 가 요청 승인 방식이라 확보 못함. validate_inputs.py 가 5 개 파일 없다고 실패.</w:t>
      </w:r>
    </w:p>
    <w:p>
      <w:r>
        <w:rPr>
          <w:rFonts w:ascii="AppleGothic" w:hAnsi="AppleGothic"/>
          <w:b/>
          <w:i w:val="0"/>
          <w:sz w:val="20"/>
        </w:rPr>
        <w:t>결정:</w:t>
      </w:r>
    </w:p>
    <w:p>
      <w:r>
        <w:rPr>
          <w:rFonts w:ascii="AppleGothic" w:hAnsi="AppleGothic"/>
          <w:b w:val="0"/>
          <w:i w:val="0"/>
          <w:sz w:val="20"/>
        </w:rPr>
        <w:t>CHARGE 5 개를 매니페스트에서 제거 (40 → 35 형질). 하드 제외 7 개 (adip, hdl, ldl, tc, tg, leptinbmi, fi_bmi) + CHARGE 5 개 = 총 12 개 제외. Udler 5 클러스터 중 지질 4개 부재는 Liver-Lipid 클러스터를 약화시킬 것으로 예상.</w:t>
      </w:r>
    </w:p>
    <w:p>
      <w:pPr>
        <w:pStyle w:val="Heading2"/>
      </w:pPr>
      <w:r>
        <w:rPr>
          <w:rFonts w:ascii="AppleGothic" w:hAnsi="AppleGothic"/>
        </w:rPr>
        <w:t>Issue 4. validate_inputs.py --paths 함수 버그</w:t>
      </w:r>
    </w:p>
    <w:p>
      <w:r>
        <w:rPr>
          <w:rFonts w:ascii="AppleGothic" w:hAnsi="AppleGothic"/>
          <w:b/>
          <w:i w:val="0"/>
          <w:sz w:val="20"/>
        </w:rPr>
        <w:t>상황:</w:t>
      </w:r>
    </w:p>
    <w:p>
      <w:r>
        <w:rPr>
          <w:rFonts w:ascii="AppleGothic" w:hAnsi="AppleGothic"/>
          <w:b w:val="0"/>
          <w:i w:val="0"/>
          <w:sz w:val="20"/>
        </w:rPr>
        <w:t>validate_inputs.py 의 rewrite_paths() 가 매니페스트 full_path 를 "/sumstats/" 문자열 split 방식으로 재작성하는데, 우리 매니페스트는 ./sumstats_converted/ 상대경로라서 결과가 sumstats/./sumstats_converted/... 라는 잘못된 경로가 됨. 41 행 전부 "파일 없음" 으로 fail.</w:t>
      </w:r>
    </w:p>
    <w:p>
      <w:r>
        <w:rPr>
          <w:rFonts w:ascii="AppleGothic" w:hAnsi="AppleGothic"/>
          <w:b/>
          <w:i w:val="0"/>
          <w:sz w:val="20"/>
        </w:rPr>
        <w:t>결정:</w:t>
      </w:r>
    </w:p>
    <w:p>
      <w:r>
        <w:rPr>
          <w:rFonts w:ascii="AppleGothic" w:hAnsi="AppleGothic"/>
          <w:b w:val="0"/>
          <w:i w:val="0"/>
          <w:sz w:val="20"/>
        </w:rPr>
        <w:t>rewrite_paths() 를 재작성. os.path.basename(v) 로 파일명만 뽑고 os.path.join(new_root, "sumstats_converted", basename) 로 조립. 훨씬 견고.</w:t>
      </w:r>
    </w:p>
    <w:p>
      <w:pPr>
        <w:pStyle w:val="Heading2"/>
      </w:pPr>
      <w:r>
        <w:rPr>
          <w:rFonts w:ascii="AppleGothic" w:hAnsi="AppleGothic"/>
        </w:rPr>
        <w:t>Issue 5. R 시스템 라이브러리 부재로 tidyverse 설치 실패</w:t>
      </w:r>
    </w:p>
    <w:p>
      <w:r>
        <w:rPr>
          <w:rFonts w:ascii="AppleGothic" w:hAnsi="AppleGothic"/>
          <w:b/>
          <w:i w:val="0"/>
          <w:sz w:val="20"/>
        </w:rPr>
        <w:t>상황:</w:t>
      </w:r>
    </w:p>
    <w:p>
      <w:r>
        <w:rPr>
          <w:rFonts w:ascii="AppleGothic" w:hAnsi="AppleGothic"/>
          <w:b w:val="0"/>
          <w:i w:val="0"/>
          <w:sz w:val="20"/>
        </w:rPr>
        <w:t>install.packages("tidyverse") 가 ragg 컴파일 단계에서 실패. ragg 는 시스템 라이브러리 (harfbuzz, freetype, libpng 등) 를 필요로 하는데 서버에 없음. sudo 권한 없어 apt install 불가. Posit 바이너리 저장소도 안 됨.</w:t>
      </w:r>
    </w:p>
    <w:p>
      <w:r>
        <w:rPr>
          <w:rFonts w:ascii="AppleGothic" w:hAnsi="AppleGothic"/>
          <w:b/>
          <w:i w:val="0"/>
          <w:sz w:val="20"/>
        </w:rPr>
        <w:t>결정:</w:t>
      </w:r>
    </w:p>
    <w:p>
      <w:r>
        <w:rPr>
          <w:rFonts w:ascii="AppleGothic" w:hAnsi="AppleGothic"/>
          <w:b w:val="0"/>
          <w:i w:val="0"/>
          <w:sz w:val="20"/>
        </w:rPr>
        <w:t>tidyverse 메타패키지 대신 개별 컴포넌트 (tidyr, stringr, tibble, purrr, forcats, lubridate, ggplot2) 를 개별 설치. 5 개 R 스크립트 (main_script_example.R, choose_variants_2025.R, prep_bNMF_2025.R, run_bNMF_2025.R, post_bNMF_2025.R) 의 library(tidyverse) 를 개별 library() 호출로 교체.</w:t>
      </w:r>
    </w:p>
    <w:p>
      <w:pPr>
        <w:pStyle w:val="Heading2"/>
      </w:pPr>
      <w:r>
        <w:rPr>
          <w:rFonts w:ascii="AppleGothic" w:hAnsi="AppleGothic"/>
        </w:rPr>
        <w:t>Issue 6. 실행 중 발견된 미설치 패키지</w:t>
      </w:r>
    </w:p>
    <w:p>
      <w:r>
        <w:rPr>
          <w:rFonts w:ascii="AppleGothic" w:hAnsi="AppleGothic"/>
          <w:b/>
          <w:i w:val="0"/>
          <w:sz w:val="20"/>
        </w:rPr>
        <w:t>상황:</w:t>
      </w:r>
    </w:p>
    <w:p>
      <w:r>
        <w:rPr>
          <w:rFonts w:ascii="AppleGothic" w:hAnsi="AppleGothic"/>
          <w:b w:val="0"/>
          <w:i w:val="0"/>
          <w:sz w:val="20"/>
        </w:rPr>
        <w:t>Section 2 실행 중 R.utils 가 없어서 fread 가 .gz 못 읽음. 이후 choose_variants_2025.R 의 future.apply 도 미설치. 초기 install 리스트에서 누락.</w:t>
      </w:r>
    </w:p>
    <w:p>
      <w:r>
        <w:rPr>
          <w:rFonts w:ascii="AppleGothic" w:hAnsi="AppleGothic"/>
          <w:b/>
          <w:i w:val="0"/>
          <w:sz w:val="20"/>
        </w:rPr>
        <w:t>결정:</w:t>
      </w:r>
    </w:p>
    <w:p>
      <w:r>
        <w:rPr>
          <w:rFonts w:ascii="AppleGothic" w:hAnsi="AppleGothic"/>
          <w:b w:val="0"/>
          <w:i w:val="0"/>
          <w:sz w:val="20"/>
        </w:rPr>
        <w:t>R.utils 와 future.apply 를 개별 install.packages(). 이후 문제 없음.</w:t>
      </w:r>
    </w:p>
    <w:p>
      <w:pPr>
        <w:pStyle w:val="Heading2"/>
      </w:pPr>
      <w:r>
        <w:rPr>
          <w:rFonts w:ascii="AppleGothic" w:hAnsi="AppleGothic"/>
        </w:rPr>
        <w:t>Issue 7. DIAGRAM v3 만으로는 Udler 94 변이 재현 불가 ★</w:t>
      </w:r>
    </w:p>
    <w:p>
      <w:r>
        <w:rPr>
          <w:rFonts w:ascii="AppleGothic" w:hAnsi="AppleGothic"/>
          <w:b/>
          <w:i w:val="0"/>
          <w:sz w:val="20"/>
        </w:rPr>
        <w:t>상황:</w:t>
      </w:r>
    </w:p>
    <w:p>
      <w:r>
        <w:rPr>
          <w:rFonts w:ascii="AppleGothic" w:hAnsi="AppleGothic"/>
          <w:b w:val="0"/>
          <w:i w:val="0"/>
          <w:sz w:val="20"/>
        </w:rPr>
        <w:t>Section 2 (변이 선택 + clumping) 을 DIAGRAM v3 Stage 1 (Morris 2012) 로 돌린 결과, sentinel 215 개 → 100kb 클럼핑 후 15 개만 남음. Udler 논문의 94 개와 격차 큼. 원인: Udler 는 DIAGRAM v3 하나가 아니라 여러 T2D GWAS 논문에서 큐레이션한 리스트 94 개를 썼음. 우리 파이프라인 (DIAGRAM v3 만) 으로는 절대 94 개 안 나옴.</w:t>
      </w:r>
    </w:p>
    <w:p>
      <w:r>
        <w:rPr>
          <w:rFonts w:ascii="AppleGothic" w:hAnsi="AppleGothic"/>
          <w:b/>
          <w:i w:val="0"/>
          <w:sz w:val="20"/>
        </w:rPr>
        <w:t>결정:</w:t>
      </w:r>
    </w:p>
    <w:p>
      <w:r>
        <w:rPr>
          <w:rFonts w:ascii="AppleGothic" w:hAnsi="AppleGothic"/>
          <w:b w:val="0"/>
          <w:i w:val="0"/>
          <w:sz w:val="20"/>
        </w:rPr>
        <w:t>Udler 정답지 refs/udler2018_variants.csv 의 94 변이를 pruned_vars 로 직접 로드. Section 2-3 (변이 선택 + LD pruning) 을 건너뛰고 Section 4 부터 이어감. udler_substitute.R 이라는 대체 스크립트를 만들어 이 substitution 을 담당.</w:t>
      </w:r>
    </w:p>
    <w:p>
      <w:r>
        <w:rPr>
          <w:rFonts w:ascii="AppleGothic" w:hAnsi="AppleGothic"/>
          <w:b/>
          <w:i w:val="0"/>
          <w:sz w:val="20"/>
        </w:rPr>
        <w:t>영향:</w:t>
      </w:r>
    </w:p>
    <w:p>
      <w:r>
        <w:rPr>
          <w:rFonts w:ascii="AppleGothic" w:hAnsi="AppleGothic"/>
          <w:b w:val="0"/>
          <w:i w:val="0"/>
          <w:sz w:val="20"/>
        </w:rPr>
        <w:t>이걸로 재현이 진짜 Udler 정답지에서 출발하게 됨. bNMF 결과의 클러스터 정체성을 Udler S4 와 직접 비교 가능. 대신 이후 단계에서 Udler 94 중 데이터가 없는 것들이 떨어져 나감 (다음 이슈 참조).</w:t>
      </w:r>
    </w:p>
    <w:p>
      <w:pPr>
        <w:pStyle w:val="Heading2"/>
      </w:pPr>
      <w:r>
        <w:rPr>
          <w:rFonts w:ascii="AppleGothic" w:hAnsi="AppleGothic"/>
        </w:rPr>
        <w:t>Issue 8. Primary GWAS 파일 grep 실패 (converter vs pipeline 불일치)</w:t>
      </w:r>
    </w:p>
    <w:p>
      <w:r>
        <w:rPr>
          <w:rFonts w:ascii="AppleGothic" w:hAnsi="AppleGothic"/>
          <w:b/>
          <w:i w:val="0"/>
          <w:sz w:val="20"/>
        </w:rPr>
        <w:t>상황:</w:t>
      </w:r>
    </w:p>
    <w:p>
      <w:r>
        <w:rPr>
          <w:rFonts w:ascii="AppleGothic" w:hAnsi="AppleGothic"/>
          <w:b w:val="0"/>
          <w:i w:val="0"/>
          <w:sz w:val="20"/>
        </w:rPr>
        <w:t>fetch_summary_stats() 가 primary GWAS 파일에서 SNP 컬럼 (Chr:Pos 형식) 을 grep 하는데, 우리 convert_sumstats.py 는 VAR_ID (CHR_POS_REF_ALT 형식) 컬럼만 생성. grep "9:136149229" 는 "9_136149229_T_C" 를 매치하지 못함.</w:t>
      </w:r>
    </w:p>
    <w:p>
      <w:r>
        <w:rPr>
          <w:rFonts w:ascii="AppleGothic" w:hAnsi="AppleGothic"/>
          <w:b/>
          <w:i w:val="0"/>
          <w:sz w:val="20"/>
        </w:rPr>
        <w:t>결정:</w:t>
      </w:r>
    </w:p>
    <w:p>
      <w:r>
        <w:rPr>
          <w:rFonts w:ascii="AppleGothic" w:hAnsi="AppleGothic"/>
          <w:b w:val="0"/>
          <w:i w:val="0"/>
          <w:sz w:val="20"/>
        </w:rPr>
        <w:t>primary GWAS 를 R 안에서 미리 로드하고 SNP/REF/ALT/BETA/SE/P_VALUE 컬럼을 derive한 데이터프레임 (main_gwas_ready) 으로 만들어 fetch_summary_stats() 에 파일경로 대신 이 df 를 넘김. udler_substitute.R 이 이 준비도 담당. main_script Section 4.2 는 이 df 를 받도록 수정.</w:t>
      </w:r>
    </w:p>
    <w:p>
      <w:pPr>
        <w:pStyle w:val="Heading2"/>
      </w:pPr>
      <w:r>
        <w:rPr>
          <w:rFonts w:ascii="AppleGothic" w:hAnsi="AppleGothic"/>
        </w:rPr>
        <w:t>Issue 9. SE 컬럼 누락 (초기 substitute)</w:t>
      </w:r>
    </w:p>
    <w:p>
      <w:r>
        <w:rPr>
          <w:rFonts w:ascii="AppleGothic" w:hAnsi="AppleGothic"/>
          <w:b/>
          <w:i w:val="0"/>
          <w:sz w:val="20"/>
        </w:rPr>
        <w:t>상황:</w:t>
      </w:r>
    </w:p>
    <w:p>
      <w:r>
        <w:rPr>
          <w:rFonts w:ascii="AppleGothic" w:hAnsi="AppleGothic"/>
          <w:b w:val="0"/>
          <w:i w:val="0"/>
          <w:sz w:val="20"/>
        </w:rPr>
        <w:t>udler_substitute.R 초안이 main_gwas_ready 를 만들 때 select() 에서 SE 컬럼을 빠뜨림. Section 9 (allele 정렬) 에서 z_n_mats$df_gwas 에 SE 컬럼 필요로 하는데 없음.</w:t>
      </w:r>
    </w:p>
    <w:p>
      <w:r>
        <w:rPr>
          <w:rFonts w:ascii="AppleGothic" w:hAnsi="AppleGothic"/>
          <w:b/>
          <w:i w:val="0"/>
          <w:sz w:val="20"/>
        </w:rPr>
        <w:t>결정:</w:t>
      </w:r>
    </w:p>
    <w:p>
      <w:r>
        <w:rPr>
          <w:rFonts w:ascii="AppleGothic" w:hAnsi="AppleGothic"/>
          <w:b w:val="0"/>
          <w:i w:val="0"/>
          <w:sz w:val="20"/>
        </w:rPr>
        <w:t>udler_substitute.R 을 수정해서 SE 도 포함. 이미 서버에서 fetch_summary_stats 를 완료한 상태였으므로 임시로 SE 를 df_gwas 에 patch (data.table::fread 로 VAR_ID 와 SE 만 뽑아 left_join). 다음 사용자는 수정된 udler_substitute.R 로 한 방에 됨.</w:t>
      </w:r>
    </w:p>
    <w:p>
      <w:pPr>
        <w:pStyle w:val="Heading2"/>
      </w:pPr>
      <w:r>
        <w:rPr>
          <w:rFonts w:ascii="AppleGothic" w:hAnsi="AppleGothic"/>
        </w:rPr>
        <w:t>Issue 10. Section 9 에서 6개 문제 변이 발견</w:t>
      </w:r>
    </w:p>
    <w:p>
      <w:r>
        <w:rPr>
          <w:rFonts w:ascii="AppleGothic" w:hAnsi="AppleGothic"/>
          <w:b/>
          <w:i w:val="0"/>
          <w:sz w:val="20"/>
        </w:rPr>
        <w:t>상황:</w:t>
      </w:r>
    </w:p>
    <w:p>
      <w:r>
        <w:rPr>
          <w:rFonts w:ascii="AppleGothic" w:hAnsi="AppleGothic"/>
          <w:b w:val="0"/>
          <w:i w:val="0"/>
          <w:sz w:val="20"/>
        </w:rPr>
        <w:t>Section 9 QC 로그: 2 개 NA (allele 정렬 실패), 3 개 ambiguous (palindromic AT/TA/CG/GC — strand 확정 불가), 1 개 multiallelic (rs1801282 PPARG 로 추정). 파이프라인은 경고만 하고 진행.</w:t>
      </w:r>
    </w:p>
    <w:p>
      <w:r>
        <w:rPr>
          <w:rFonts w:ascii="AppleGothic" w:hAnsi="AppleGothic"/>
          <w:b/>
          <w:i w:val="0"/>
          <w:sz w:val="20"/>
        </w:rPr>
        <w:t>결정:</w:t>
      </w:r>
    </w:p>
    <w:p>
      <w:r>
        <w:rPr>
          <w:rFonts w:ascii="AppleGothic" w:hAnsi="AppleGothic"/>
          <w:b w:val="0"/>
          <w:i w:val="0"/>
          <w:sz w:val="20"/>
        </w:rPr>
        <w:t>이 6 개 (중복 제거 시 실제 4 개) 를 gwas_final_filtered 와 df_final 에서 필터. 최종 71 변이 확정. softImpute 로 결측 대치, bNMF 로 진입.</w:t>
      </w:r>
    </w:p>
    <w:p>
      <w:pPr>
        <w:pStyle w:val="Heading2"/>
      </w:pPr>
      <w:r>
        <w:rPr>
          <w:rFonts w:ascii="AppleGothic" w:hAnsi="AppleGothic"/>
        </w:rPr>
        <w:t>Issue 11. summarize_bNMF() 에서 ggplot2 미로드 에러</w:t>
      </w:r>
    </w:p>
    <w:p>
      <w:r>
        <w:rPr>
          <w:rFonts w:ascii="AppleGothic" w:hAnsi="AppleGothic"/>
          <w:b/>
          <w:i w:val="0"/>
          <w:sz w:val="20"/>
        </w:rPr>
        <w:t>상황:</w:t>
      </w:r>
    </w:p>
    <w:p>
      <w:r>
        <w:rPr>
          <w:rFonts w:ascii="AppleGothic" w:hAnsi="AppleGothic"/>
          <w:b w:val="0"/>
          <w:i w:val="0"/>
          <w:sz w:val="20"/>
        </w:rPr>
        <w:t>bNMF 실행 자체는 성공 (100 replicates, 7 초). summarize_bNMF() 가 plot 부분에서 theme_bw 를 못 찾음 → ggplot2 미로드 상태.</w:t>
      </w:r>
    </w:p>
    <w:p>
      <w:r>
        <w:rPr>
          <w:rFonts w:ascii="AppleGothic" w:hAnsi="AppleGothic"/>
          <w:b/>
          <w:i w:val="0"/>
          <w:sz w:val="20"/>
        </w:rPr>
        <w:t>결정:</w:t>
      </w:r>
    </w:p>
    <w:p>
      <w:r>
        <w:rPr>
          <w:rFonts w:ascii="AppleGothic" w:hAnsi="AppleGothic"/>
          <w:b w:val="0"/>
          <w:i w:val="0"/>
          <w:sz w:val="20"/>
        </w:rPr>
        <w:t>library(ggplot2) 로드 후 summarize_bNMF() 재호출. W/H matrix 파일과 heatmap PDF 정상 생성. K=2, 3, 4 세 개 모두 파일 나옴.</w:t>
      </w:r>
    </w:p>
    <w:p>
      <w:r>
        <w:br w:type="page"/>
      </w:r>
    </w:p>
    <w:p>
      <w:pPr>
        <w:pStyle w:val="Heading1"/>
      </w:pPr>
      <w:r>
        <w:rPr>
          <w:rFonts w:ascii="AppleGothic" w:hAnsi="AppleGothic"/>
        </w:rPr>
        <w:t>4. 최종 결과</w:t>
      </w:r>
    </w:p>
    <w:p>
      <w:pPr>
        <w:pStyle w:val="Heading2"/>
      </w:pPr>
      <w:r>
        <w:rPr>
          <w:rFonts w:ascii="AppleGothic" w:hAnsi="AppleGothic"/>
        </w:rPr>
        <w:t>4-1. bNMF 수렴 결과</w:t>
      </w:r>
    </w:p>
    <w:p>
      <w:r>
        <w:rPr>
          <w:rFonts w:ascii="AppleGothic" w:hAnsi="AppleGothic"/>
          <w:b w:val="0"/>
          <w:i w:val="0"/>
          <w:sz w:val="20"/>
        </w:rPr>
        <w:t>100 replicates 중 ARD prior 가 고른 K 분포: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K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선택된 횟수</w:t>
            </w:r>
          </w:p>
        </w:tc>
        <w:tc>
          <w:tcPr>
            <w:tcW w:type="dxa" w:w="6048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비고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ppleGothic" w:hAnsi="AppleGothic"/>
                <w:sz w:val="18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rFonts w:ascii="AppleGothic" w:hAnsi="AppleGothic"/>
                <w:sz w:val="18"/>
              </w:rPr>
              <w:t>3</w:t>
            </w:r>
          </w:p>
        </w:tc>
        <w:tc>
          <w:tcPr>
            <w:tcW w:type="dxa" w:w="6048"/>
          </w:tcPr>
          <w:p>
            <w:r/>
            <w:r>
              <w:rPr>
                <w:rFonts w:ascii="AppleGothic" w:hAnsi="AppleGothic"/>
                <w:sz w:val="18"/>
              </w:rPr>
              <w:t>약간 나옴, evidence -5144 (fit 나쁨)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ppleGothic" w:hAnsi="AppleGothic"/>
                <w:sz w:val="18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rFonts w:ascii="AppleGothic" w:hAnsi="AppleGothic"/>
                <w:sz w:val="18"/>
              </w:rPr>
              <w:t>96</w:t>
            </w:r>
          </w:p>
        </w:tc>
        <w:tc>
          <w:tcPr>
            <w:tcW w:type="dxa" w:w="6048"/>
          </w:tcPr>
          <w:p>
            <w:r/>
            <w:r>
              <w:rPr>
                <w:rFonts w:ascii="AppleGothic" w:hAnsi="AppleGothic"/>
                <w:sz w:val="18"/>
              </w:rPr>
              <w:t>★ Consensus. evidence -5068 (fit 최상, 대다수)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ppleGothic" w:hAnsi="AppleGothic"/>
                <w:sz w:val="18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rFonts w:ascii="AppleGothic" w:hAnsi="AppleGothic"/>
                <w:sz w:val="18"/>
              </w:rPr>
              <w:t>1</w:t>
            </w:r>
          </w:p>
        </w:tc>
        <w:tc>
          <w:tcPr>
            <w:tcW w:type="dxa" w:w="6048"/>
          </w:tcPr>
          <w:p>
            <w:r/>
            <w:r>
              <w:rPr>
                <w:rFonts w:ascii="AppleGothic" w:hAnsi="AppleGothic"/>
                <w:sz w:val="18"/>
              </w:rPr>
              <w:t>1 회만. evidence -4710 (수치는 높지만 unstable)</w:t>
            </w:r>
          </w:p>
        </w:tc>
      </w:tr>
    </w:tbl>
    <w:p/>
    <w:p>
      <w:r>
        <w:rPr>
          <w:rFonts w:ascii="AppleGothic" w:hAnsi="AppleGothic"/>
          <w:b w:val="0"/>
          <w:i w:val="0"/>
          <w:sz w:val="20"/>
        </w:rPr>
        <w:t>결론: K=3 가 우리 데이터의 안정된 consensus. Udler K=5 보다 2 개 부족.</w:t>
      </w:r>
    </w:p>
    <w:p>
      <w:pPr>
        <w:pStyle w:val="Heading2"/>
      </w:pPr>
      <w:r>
        <w:rPr>
          <w:rFonts w:ascii="AppleGothic" w:hAnsi="AppleGothic"/>
        </w:rPr>
        <w:t>4-2. Udler 정답지 (S4) 와 correlation</w:t>
      </w:r>
    </w:p>
    <w:p>
      <w:r>
        <w:rPr>
          <w:rFonts w:ascii="AppleGothic" w:hAnsi="AppleGothic"/>
          <w:b w:val="0"/>
          <w:i w:val="0"/>
          <w:sz w:val="20"/>
        </w:rPr>
        <w:t>L2EU.H.mat.3.txt (우리 클러스터 × 우리 형질 features) 를 전치해서 trait × K matrix 로 만들고, Udler S4 (trait × 5 클러스터) 와 공통 형질 (35 개, pos/neg 포함) 만 뽑아 Pearson correlation: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우리 클러스터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Beta-cell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Proinsulin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Obesity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Lipodystrophy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Liver/Lipid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ppleGothic" w:hAnsi="AppleGothic"/>
                <w:sz w:val="18"/>
              </w:rPr>
              <w:t>K1</w:t>
            </w:r>
          </w:p>
        </w:tc>
        <w:tc>
          <w:tcPr>
            <w:tcW w:type="dxa" w:w="1440"/>
          </w:tcPr>
          <w:p>
            <w:r/>
            <w:r>
              <w:rPr>
                <w:rFonts w:ascii="AppleGothic" w:hAnsi="AppleGothic"/>
                <w:sz w:val="18"/>
              </w:rPr>
              <w:t>-0.343</w:t>
            </w:r>
          </w:p>
        </w:tc>
        <w:tc>
          <w:tcPr>
            <w:tcW w:type="dxa" w:w="1440"/>
          </w:tcPr>
          <w:p>
            <w:r/>
            <w:r>
              <w:rPr>
                <w:rFonts w:ascii="AppleGothic" w:hAnsi="AppleGothic"/>
                <w:sz w:val="18"/>
              </w:rPr>
              <w:t>0.132</w:t>
            </w:r>
          </w:p>
        </w:tc>
        <w:tc>
          <w:tcPr>
            <w:tcW w:type="dxa" w:w="1440"/>
          </w:tcPr>
          <w:p>
            <w:r/>
            <w:r>
              <w:rPr>
                <w:rFonts w:ascii="AppleGothic" w:hAnsi="AppleGothic"/>
                <w:sz w:val="18"/>
              </w:rPr>
              <w:t>0.007</w:t>
            </w:r>
          </w:p>
        </w:tc>
        <w:tc>
          <w:tcPr>
            <w:tcW w:type="dxa" w:w="1728"/>
          </w:tcPr>
          <w:p>
            <w:r/>
            <w:r>
              <w:rPr>
                <w:rFonts w:ascii="AppleGothic" w:hAnsi="AppleGothic"/>
                <w:sz w:val="18"/>
              </w:rPr>
              <w:t>0.143</w:t>
            </w:r>
          </w:p>
        </w:tc>
        <w:tc>
          <w:tcPr>
            <w:tcW w:type="dxa" w:w="1440"/>
          </w:tcPr>
          <w:p>
            <w:r/>
            <w:r>
              <w:rPr>
                <w:rFonts w:ascii="AppleGothic" w:hAnsi="AppleGothic"/>
                <w:sz w:val="18"/>
              </w:rPr>
              <w:t>0.122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ppleGothic" w:hAnsi="AppleGothic"/>
                <w:sz w:val="18"/>
              </w:rPr>
              <w:t>K2</w:t>
            </w:r>
          </w:p>
        </w:tc>
        <w:tc>
          <w:tcPr>
            <w:tcW w:type="dxa" w:w="1440"/>
          </w:tcPr>
          <w:p>
            <w:r/>
            <w:r>
              <w:rPr>
                <w:rFonts w:ascii="AppleGothic" w:hAnsi="AppleGothic"/>
                <w:sz w:val="18"/>
              </w:rPr>
              <w:t>0.247</w:t>
            </w:r>
          </w:p>
        </w:tc>
        <w:tc>
          <w:tcPr>
            <w:tcW w:type="dxa" w:w="1440"/>
          </w:tcPr>
          <w:p>
            <w:r/>
            <w:r>
              <w:rPr>
                <w:rFonts w:ascii="AppleGothic" w:hAnsi="AppleGothic"/>
                <w:sz w:val="18"/>
              </w:rPr>
              <w:t>-0.094</w:t>
            </w:r>
          </w:p>
        </w:tc>
        <w:tc>
          <w:tcPr>
            <w:tcW w:type="dxa" w:w="1440"/>
          </w:tcPr>
          <w:p>
            <w:r/>
            <w:r>
              <w:rPr>
                <w:rFonts w:ascii="AppleGothic" w:hAnsi="AppleGothic"/>
                <w:sz w:val="18"/>
              </w:rPr>
              <w:t>-0.045</w:t>
            </w:r>
          </w:p>
        </w:tc>
        <w:tc>
          <w:tcPr>
            <w:tcW w:type="dxa" w:w="1728"/>
          </w:tcPr>
          <w:p>
            <w:r/>
            <w:r>
              <w:rPr>
                <w:rFonts w:ascii="AppleGothic" w:hAnsi="AppleGothic"/>
                <w:sz w:val="18"/>
              </w:rPr>
              <w:t>0.198</w:t>
            </w:r>
          </w:p>
        </w:tc>
        <w:tc>
          <w:tcPr>
            <w:tcW w:type="dxa" w:w="1440"/>
          </w:tcPr>
          <w:p>
            <w:r/>
            <w:r>
              <w:rPr>
                <w:rFonts w:ascii="AppleGothic" w:hAnsi="AppleGothic"/>
                <w:sz w:val="18"/>
              </w:rPr>
              <w:t>0.377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ppleGothic" w:hAnsi="AppleGothic"/>
                <w:sz w:val="18"/>
              </w:rPr>
              <w:t>K3</w:t>
            </w:r>
          </w:p>
        </w:tc>
        <w:tc>
          <w:tcPr>
            <w:tcW w:type="dxa" w:w="1440"/>
          </w:tcPr>
          <w:p>
            <w:r/>
            <w:r>
              <w:rPr>
                <w:rFonts w:ascii="AppleGothic" w:hAnsi="AppleGothic"/>
                <w:sz w:val="18"/>
              </w:rPr>
              <w:t>0.920 ★</w:t>
            </w:r>
          </w:p>
        </w:tc>
        <w:tc>
          <w:tcPr>
            <w:tcW w:type="dxa" w:w="1440"/>
          </w:tcPr>
          <w:p>
            <w:r/>
            <w:r>
              <w:rPr>
                <w:rFonts w:ascii="AppleGothic" w:hAnsi="AppleGothic"/>
                <w:sz w:val="18"/>
              </w:rPr>
              <w:t>0.217</w:t>
            </w:r>
          </w:p>
        </w:tc>
        <w:tc>
          <w:tcPr>
            <w:tcW w:type="dxa" w:w="1440"/>
          </w:tcPr>
          <w:p>
            <w:r/>
            <w:r>
              <w:rPr>
                <w:rFonts w:ascii="AppleGothic" w:hAnsi="AppleGothic"/>
                <w:sz w:val="18"/>
              </w:rPr>
              <w:t>-0.101</w:t>
            </w:r>
          </w:p>
        </w:tc>
        <w:tc>
          <w:tcPr>
            <w:tcW w:type="dxa" w:w="1728"/>
          </w:tcPr>
          <w:p>
            <w:r/>
            <w:r>
              <w:rPr>
                <w:rFonts w:ascii="AppleGothic" w:hAnsi="AppleGothic"/>
                <w:sz w:val="18"/>
              </w:rPr>
              <w:t>-0.020</w:t>
            </w:r>
          </w:p>
        </w:tc>
        <w:tc>
          <w:tcPr>
            <w:tcW w:type="dxa" w:w="1440"/>
          </w:tcPr>
          <w:p>
            <w:r/>
            <w:r>
              <w:rPr>
                <w:rFonts w:ascii="AppleGothic" w:hAnsi="AppleGothic"/>
                <w:sz w:val="18"/>
              </w:rPr>
              <w:t>-0.035</w:t>
            </w:r>
          </w:p>
        </w:tc>
      </w:tr>
    </w:tbl>
    <w:p/>
    <w:p>
      <w:pPr>
        <w:pStyle w:val="Heading2"/>
      </w:pPr>
      <w:r>
        <w:rPr>
          <w:rFonts w:ascii="AppleGothic" w:hAnsi="AppleGothic"/>
        </w:rPr>
        <w:t>4-3. 해석</w:t>
      </w:r>
    </w:p>
    <w:p>
      <w:r>
        <w:rPr>
          <w:rFonts w:ascii="AppleGothic" w:hAnsi="AppleGothic"/>
          <w:b/>
          <w:i w:val="0"/>
          <w:sz w:val="20"/>
        </w:rPr>
        <w:t>K3 ≈ Beta-cell (r = 0.92)</w:t>
      </w:r>
    </w:p>
    <w:p>
      <w:r>
        <w:rPr>
          <w:rFonts w:ascii="AppleGothic" w:hAnsi="AppleGothic"/>
          <w:b w:val="0"/>
          <w:i w:val="0"/>
          <w:sz w:val="20"/>
        </w:rPr>
        <w:t>명확한 재현 성공. Udler 의 Beta-cell 클러스터 (proinsulin, incr30, DI, CIR 등 베타세포 기능 형질이 주도) 를 그대로 잡아냄.</w:t>
      </w:r>
    </w:p>
    <w:p>
      <w:r>
        <w:rPr>
          <w:rFonts w:ascii="AppleGothic" w:hAnsi="AppleGothic"/>
          <w:b/>
          <w:i w:val="0"/>
          <w:sz w:val="20"/>
        </w:rPr>
        <w:t>K2 ≈ Liver/Lipid (r = 0.38)</w:t>
      </w:r>
    </w:p>
    <w:p>
      <w:r>
        <w:rPr>
          <w:rFonts w:ascii="AppleGothic" w:hAnsi="AppleGothic"/>
          <w:b w:val="0"/>
          <w:i w:val="0"/>
          <w:sz w:val="20"/>
        </w:rPr>
        <w:t>약한 매칭. 지질 4 개 (hdl/ldl/tc/tg) 부재를 감안하면 이 정도 signal 있는 것도 긍정적. adiponectin, urate 같은 대체 형질이 부분 기여한 것으로 추정.</w:t>
      </w:r>
    </w:p>
    <w:p>
      <w:r>
        <w:rPr>
          <w:rFonts w:ascii="AppleGothic" w:hAnsi="AppleGothic"/>
          <w:b/>
          <w:i w:val="0"/>
          <w:sz w:val="20"/>
        </w:rPr>
        <w:t>K1: 매칭 없음</w:t>
      </w:r>
    </w:p>
    <w:p>
      <w:r>
        <w:rPr>
          <w:rFonts w:ascii="AppleGothic" w:hAnsi="AppleGothic"/>
          <w:b w:val="0"/>
          <w:i w:val="0"/>
          <w:sz w:val="20"/>
        </w:rPr>
        <w:t>어느 Udler 클러스터와도 r &gt; 0.2 미달. 다만 Beta-cell 에 음의 상관 (r = -0.34) — "anti-Beta-cell 축" = 인슐린 저항성 (Lipodystrophy 개념과 근접) 을 잡았을 가능성.</w:t>
      </w:r>
    </w:p>
    <w:p>
      <w:r>
        <w:rPr>
          <w:rFonts w:ascii="AppleGothic" w:hAnsi="AppleGothic"/>
          <w:b/>
          <w:i w:val="0"/>
          <w:sz w:val="20"/>
        </w:rPr>
        <w:t>Obesity 클러스터 부재</w:t>
      </w:r>
    </w:p>
    <w:p>
      <w:r>
        <w:rPr>
          <w:rFonts w:ascii="AppleGothic" w:hAnsi="AppleGothic"/>
          <w:b w:val="0"/>
          <w:i w:val="0"/>
          <w:sz w:val="20"/>
        </w:rPr>
        <w:t>예상 밖. BMI, WC, WHR, hip 등 anthropometry 형질이 있는데 별도 클러스터로 안 잡힘. K=3 해상도가 부족해서 Obesity 형질이 다른 클러스터에 흡수됐을 가능성. K=4 (rare, 1 회만) 대조하면 나올 수도 있음.</w:t>
      </w:r>
    </w:p>
    <w:p>
      <w:r>
        <w:br w:type="page"/>
      </w:r>
    </w:p>
    <w:p>
      <w:pPr>
        <w:pStyle w:val="Heading1"/>
      </w:pPr>
      <w:r>
        <w:rPr>
          <w:rFonts w:ascii="AppleGothic" w:hAnsi="AppleGothic"/>
        </w:rPr>
        <w:t>5. 재현 조건 (박사님 대조·재실행용)</w:t>
      </w:r>
    </w:p>
    <w:p>
      <w:r>
        <w:rPr>
          <w:rFonts w:ascii="AppleGothic" w:hAnsi="AppleGothic"/>
          <w:b w:val="0"/>
          <w:i w:val="0"/>
          <w:sz w:val="20"/>
        </w:rPr>
        <w:t>박사님이나 다른 사람이 같은 결과를 재현하려면 아래 조건이 정확히 일치해야 합니다. 논문 재현 판정 시 필수 정보.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항목</w:t>
            </w:r>
          </w:p>
        </w:tc>
        <w:tc>
          <w:tcPr>
            <w:tcW w:type="dxa" w:w="5904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값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서버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Kimlab-server (Ubuntu 22.04, R 4.5.2, Python 3.10.12)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프로젝트 폴더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/BiO2/home/daniel/udler2018_bnmf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my_pops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c("EUR") — EUR-only 재현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PVCUTOFF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5e-8 (사용 안 됨, Udler substitute 로 우회)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원본 형질 (매니페스트)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35 개 (원 논문 47 → 하드 제외 7 + CHARGE 5 제거)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형질 최종 (bNMF 입력)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26 unique (prep_z_matrix corr&gt;0.8 필터)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원본 변이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94 개 (Udler S1 refs/udler2018_variants.csv 직접 로드)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fetch 후 남은 변이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77 개 (Udler 94 중 우리 trait 파일에 없는 17 제외)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최종 변이 (bNMF 입력)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71 개 (Section 9 문제 변이 6개 필터 후)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bNMF 설정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n_reps=100, K=15, K0=10, tolerance=1e-6, phi=1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ARD 가 고른 K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K=3 (96/100 replicate)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재현된 클러스터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Beta-cell (r=0.92, 강함)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ppleGothic" w:hAnsi="AppleGothic"/>
                <w:sz w:val="18"/>
              </w:rPr>
              <w:t>약하게 재현된 클러스터</w:t>
            </w:r>
          </w:p>
        </w:tc>
        <w:tc>
          <w:tcPr>
            <w:tcW w:type="dxa" w:w="5904"/>
          </w:tcPr>
          <w:p>
            <w:r/>
            <w:r>
              <w:rPr>
                <w:rFonts w:ascii="AppleGothic" w:hAnsi="AppleGothic"/>
                <w:sz w:val="18"/>
              </w:rPr>
              <w:t>Liver/Lipid (r=0.38, 지질 부재 원인)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pleGothic" w:hAnsi="AppleGothic"/>
        </w:rPr>
        <w:t>6. 파일 및 코드 위치</w:t>
      </w:r>
    </w:p>
    <w:p>
      <w:pPr>
        <w:pStyle w:val="Heading2"/>
      </w:pPr>
      <w:r>
        <w:rPr>
          <w:rFonts w:ascii="AppleGothic" w:hAnsi="AppleGothic"/>
        </w:rPr>
        <w:t>6-1. 로컬 (git 저장소)</w:t>
      </w:r>
    </w:p>
    <w:p>
      <w:pPr>
        <w:ind w:left="432"/>
      </w:pPr>
      <w:r>
        <w:rPr>
          <w:rFonts w:ascii="Menlo" w:hAnsi="Menlo"/>
          <w:sz w:val="18"/>
        </w:rPr>
        <w:t>/Users/kde/Documents/GWAS Catalog Pipeline/</w:t>
        <w:br/>
        <w:t>├── README.md                            (상위 README)</w:t>
        <w:br/>
        <w:t>├── .gitignore</w:t>
        <w:br/>
        <w:t>├── cd_survey/                           (CD Step 1-2, 별개 작업)</w:t>
        <w:br/>
        <w:t>│   ├── src/*.py                         (5개 스크립트)</w:t>
        <w:br/>
        <w:t>│   └── outputs/*.csv                    (조사 결과)</w:t>
        <w:br/>
        <w:t>└── udler2018_bnmf/                      (T2D Step 3 재현 - 본 보고서 대상)</w:t>
        <w:br/>
        <w:t xml:space="preserve">    ├── README.md, RUN_GUIDE.md          (실행 가이드)</w:t>
        <w:br/>
        <w:t xml:space="preserve">    ├── manifest.xlsx                    (파이프라인 입력)</w:t>
        <w:br/>
        <w:t xml:space="preserve">    ├── inputs_manifest.csv              (형질별 출처/URL)</w:t>
        <w:br/>
        <w:t xml:space="preserve">    ├── build_rsid_map.py                (dbSNP 맵 생성)</w:t>
        <w:br/>
        <w:t xml:space="preserve">    ├── convert_sumstats.py              (원본 → 파이프라인 포맷)</w:t>
        <w:br/>
        <w:t xml:space="preserve">    ├── validate_inputs.py               (사전 점검, 버그 수정됨)</w:t>
        <w:br/>
        <w:t xml:space="preserve">    ├── download_inputs.sh               (자동 다운로드)</w:t>
        <w:br/>
        <w:t xml:space="preserve">    ├── hg19ToHg38.over.chain            (post_bNMF liftover)</w:t>
        <w:br/>
        <w:t xml:space="preserve">    ├── refs/                            (Udler 정답지)</w:t>
        <w:br/>
        <w:t xml:space="preserve">    │   ├── udler2018_variants.csv       (94 변이)</w:t>
        <w:br/>
        <w:t xml:space="preserve">    │   ├── udler2018_S3_variant_weights.csv  (S3 정답)</w:t>
        <w:br/>
        <w:t xml:space="preserve">    │   ├── udler2018_S4_trait_weights.csv    (S4 정답 - 대조에 사용)</w:t>
        <w:br/>
        <w:t xml:space="preserve">    │   └── udler2018_column_source_status.csv</w:t>
        <w:br/>
        <w:t xml:space="preserve">    └── scripts/                         (R 파이프라인)</w:t>
        <w:br/>
        <w:t xml:space="preserve">        ├── main_script_example.R        (드라이버, 로컬 편집됨)</w:t>
        <w:br/>
        <w:t xml:space="preserve">        ├── udler_substitute.R           (★ Section 2-3-4.1 대체)</w:t>
        <w:br/>
        <w:t xml:space="preserve">        ├── choose_variants_2025.R       (원본, library 수정됨)</w:t>
        <w:br/>
        <w:t xml:space="preserve">        ├── prep_bNMF_2025.R</w:t>
        <w:br/>
        <w:t xml:space="preserve">        ├── run_bNMF_2025.R</w:t>
        <w:br/>
        <w:t xml:space="preserve">        ├── post_bNMF_2025.R</w:t>
        <w:br/>
        <w:t xml:space="preserve">        └── generate_varid_to_rsid_map_file.R</w:t>
      </w:r>
    </w:p>
    <w:p>
      <w:pPr>
        <w:pStyle w:val="Heading2"/>
      </w:pPr>
      <w:r>
        <w:rPr>
          <w:rFonts w:ascii="AppleGothic" w:hAnsi="AppleGothic"/>
        </w:rPr>
        <w:t>6-2. 서버 (Kimlab-server)</w:t>
      </w:r>
    </w:p>
    <w:p>
      <w:pPr>
        <w:ind w:left="432"/>
      </w:pPr>
      <w:r>
        <w:rPr>
          <w:rFonts w:ascii="Menlo" w:hAnsi="Menlo"/>
          <w:sz w:val="18"/>
        </w:rPr>
        <w:t>/BiO2/home/daniel/udler2018_bnmf/</w:t>
        <w:br/>
        <w:t>├── (로컬 파일 전체 사본)</w:t>
        <w:br/>
        <w:t>├── sumstats/                            (원본 요약통계 36개, 2.5GB)</w:t>
        <w:br/>
        <w:t>├── sumstats_converted/                  (변환본 36개, 1.1GB)</w:t>
        <w:br/>
        <w:t>├── rsid_maps_by_chr/                    (chr1~22.txt, 1.15GB)</w:t>
        <w:br/>
        <w:t>├── logs/                                (실행 로그 4개)</w:t>
        <w:br/>
        <w:t>│   ├── download.log</w:t>
        <w:br/>
        <w:t>│   ├── rsid_map.log</w:t>
        <w:br/>
        <w:t>│   ├── index.log</w:t>
        <w:br/>
        <w:t>│   └── convert.log</w:t>
        <w:br/>
        <w:t>├── my_workspace_udler2018_eur_v1.RData  (R 체크포인트, 재개용)</w:t>
        <w:br/>
        <w:t>└── udler2018_eur_v1_results/            (bNMF 최종 결과 ★)</w:t>
        <w:br/>
        <w:t xml:space="preserve">    ├── run_summary.txt                  (100 replicate 의 K)</w:t>
        <w:br/>
        <w:t xml:space="preserve">    ├── bnmf_settings.rds                (재현 조건)</w:t>
        <w:br/>
        <w:t xml:space="preserve">    ├── df_traits.csv                    (트레이트 필터 로그)</w:t>
        <w:br/>
        <w:t xml:space="preserve">    ├── alignment_GWAS_summStats.csv     (allele 정렬된 GWAS)</w:t>
        <w:br/>
        <w:t xml:space="preserve">    ├── rsID_map.txt                     (최종 변이 rsID 매핑)</w:t>
        <w:br/>
        <w:t xml:space="preserve">    ├── L2EU.W.mat.{2,3,4}.txt           (변이 × K)</w:t>
        <w:br/>
        <w:t xml:space="preserve">    ├── L2EU.H.mat.{2,3,4}.txt           (K × trait — 대조에 사용)</w:t>
        <w:br/>
        <w:t xml:space="preserve">    ├── W_plot_K{2,3,4}.pdf              (변이 heatmap)</w:t>
        <w:br/>
        <w:t xml:space="preserve">    ├── H_plot_K{2,3,4}.pdf              (trait heatmap)</w:t>
        <w:br/>
        <w:t xml:space="preserve">    └── bNMF_cutoff_calc.png             (K 결정 elbow)</w:t>
      </w:r>
    </w:p>
    <w:p>
      <w:r>
        <w:br w:type="page"/>
      </w:r>
    </w:p>
    <w:p>
      <w:pPr>
        <w:pStyle w:val="Heading1"/>
      </w:pPr>
      <w:r>
        <w:rPr>
          <w:rFonts w:ascii="AppleGothic" w:hAnsi="AppleGothic"/>
        </w:rPr>
        <w:t>7. 서버에서 처음부터 재실행 절차</w:t>
      </w:r>
    </w:p>
    <w:p>
      <w:r>
        <w:rPr>
          <w:rFonts w:ascii="AppleGothic" w:hAnsi="AppleGothic"/>
          <w:b w:val="0"/>
          <w:i w:val="0"/>
          <w:sz w:val="20"/>
        </w:rPr>
        <w:t>가상 시나리오: 박사님이 같은 서버에서 이걸 다시 돌리려면 아래 순서. 대부분의 무거운 단계는 이미 서버에 캐시돼 있어 스킵 가능 (변환본 등).</w:t>
      </w:r>
    </w:p>
    <w:p>
      <w:pPr>
        <w:pStyle w:val="Heading2"/>
      </w:pPr>
      <w:r>
        <w:rPr>
          <w:rFonts w:ascii="AppleGothic" w:hAnsi="AppleGothic"/>
        </w:rPr>
        <w:t>7-1. 접속 + 위치</w:t>
      </w:r>
    </w:p>
    <w:p>
      <w:pPr>
        <w:ind w:left="432"/>
      </w:pPr>
      <w:r>
        <w:rPr>
          <w:rFonts w:ascii="Menlo" w:hAnsi="Menlo"/>
          <w:sz w:val="18"/>
        </w:rPr>
        <w:t>ssh daniel@Kimlab-server -p 3030   # 또는 SSH config 설정 후: ssh bnmf</w:t>
        <w:br/>
        <w:t>cd /BiO2/home/daniel/udler2018_bnmf</w:t>
        <w:br/>
        <w:t>export LDLINK_TOKEN=&lt;본인_토큰&gt;     # ~/.bashrc 에 저장 권장</w:t>
      </w:r>
    </w:p>
    <w:p>
      <w:pPr>
        <w:pStyle w:val="Heading2"/>
      </w:pPr>
      <w:r>
        <w:rPr>
          <w:rFonts w:ascii="AppleGothic" w:hAnsi="AppleGothic"/>
        </w:rPr>
        <w:t>7-2. R 세션 시작 (tmux 안)</w:t>
      </w:r>
    </w:p>
    <w:p>
      <w:pPr>
        <w:ind w:left="432"/>
      </w:pPr>
      <w:r>
        <w:rPr>
          <w:rFonts w:ascii="Menlo" w:hAnsi="Menlo"/>
          <w:sz w:val="18"/>
        </w:rPr>
        <w:t>tmux new -s bnmf</w:t>
        <w:br/>
        <w:t>R</w:t>
      </w:r>
    </w:p>
    <w:p>
      <w:pPr>
        <w:pStyle w:val="Heading2"/>
      </w:pPr>
      <w:r>
        <w:rPr>
          <w:rFonts w:ascii="AppleGothic" w:hAnsi="AppleGothic"/>
        </w:rPr>
        <w:t>7-3. R 안에서 실행 순서</w:t>
      </w:r>
    </w:p>
    <w:p>
      <w:r>
        <w:rPr>
          <w:rFonts w:ascii="AppleGothic" w:hAnsi="AppleGothic"/>
          <w:b w:val="0"/>
          <w:i w:val="0"/>
          <w:sz w:val="20"/>
        </w:rPr>
        <w:t>main_script_example.R 을 절 단위로 나눠 실행 (통째로 source 금지). VS Code 서버 터미널에서 스크립트 편집기에 열고 절별로 복사-붙여넣기.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절</w:t>
            </w:r>
          </w:p>
        </w:tc>
        <w:tc>
          <w:tcPr>
            <w:tcW w:type="dxa" w:w="1008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라인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내용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주의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0-1</w:t>
            </w:r>
          </w:p>
        </w:tc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34-152</w:t>
            </w:r>
          </w:p>
        </w:tc>
        <w:tc>
          <w:tcPr>
            <w:tcW w:type="dxa" w:w="4320"/>
          </w:tcPr>
          <w:p>
            <w:r/>
            <w:r>
              <w:rPr>
                <w:rFonts w:ascii="AppleGothic" w:hAnsi="AppleGothic"/>
                <w:sz w:val="18"/>
              </w:rPr>
              <w:t>라이브러리 로드, 매니페스트 로드</w:t>
            </w:r>
          </w:p>
        </w:tc>
        <w:tc>
          <w:tcPr>
            <w:tcW w:type="dxa" w:w="2880"/>
          </w:tcPr>
          <w:p>
            <w:r/>
            <w:r>
              <w:rPr>
                <w:rFonts w:ascii="AppleGothic" w:hAnsi="AppleGothic"/>
                <w:sz w:val="18"/>
              </w:rPr>
              <w:t>nrow(gwas_traits)==35 확인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Substitute</w:t>
            </w:r>
          </w:p>
        </w:tc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-</w:t>
            </w:r>
          </w:p>
        </w:tc>
        <w:tc>
          <w:tcPr>
            <w:tcW w:type="dxa" w:w="4320"/>
          </w:tcPr>
          <w:p>
            <w:r/>
            <w:r>
              <w:rPr>
                <w:rFonts w:ascii="AppleGothic" w:hAnsi="AppleGothic"/>
                <w:sz w:val="18"/>
              </w:rPr>
              <w:t>source(scripts/udler_substitute.R)</w:t>
            </w:r>
          </w:p>
        </w:tc>
        <w:tc>
          <w:tcPr>
            <w:tcW w:type="dxa" w:w="2880"/>
          </w:tcPr>
          <w:p>
            <w:r/>
            <w:r>
              <w:rPr>
                <w:rFonts w:ascii="AppleGothic" w:hAnsi="AppleGothic"/>
                <w:sz w:val="18"/>
              </w:rPr>
              <w:t>★ Section 2-3-4.1 대체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4.2</w:t>
            </w:r>
          </w:p>
        </w:tc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300-314</w:t>
            </w:r>
          </w:p>
        </w:tc>
        <w:tc>
          <w:tcPr>
            <w:tcW w:type="dxa" w:w="4320"/>
          </w:tcPr>
          <w:p>
            <w:r/>
            <w:r>
              <w:rPr>
                <w:rFonts w:ascii="AppleGothic" w:hAnsi="AppleGothic"/>
                <w:sz w:val="18"/>
              </w:rPr>
              <w:t>fetch_summary_stats(main_gwas_ready, ...)</w:t>
            </w:r>
          </w:p>
        </w:tc>
        <w:tc>
          <w:tcPr>
            <w:tcW w:type="dxa" w:w="2880"/>
          </w:tcPr>
          <w:p>
            <w:r/>
            <w:r>
              <w:rPr>
                <w:rFonts w:ascii="AppleGothic" w:hAnsi="AppleGothic"/>
                <w:sz w:val="18"/>
              </w:rPr>
              <w:t>이 호출로 z_n_mats 얻음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4.3+</w:t>
            </w:r>
          </w:p>
        </w:tc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316-343</w:t>
            </w:r>
          </w:p>
        </w:tc>
        <w:tc>
          <w:tcPr>
            <w:tcW w:type="dxa" w:w="4320"/>
          </w:tcPr>
          <w:p>
            <w:r/>
            <w:r>
              <w:rPr>
                <w:rFonts w:ascii="AppleGothic" w:hAnsi="AppleGothic"/>
                <w:sz w:val="18"/>
              </w:rPr>
              <w:t>트레이트 필터, QC 1</w:t>
            </w:r>
          </w:p>
        </w:tc>
        <w:tc>
          <w:tcPr>
            <w:tcW w:type="dxa" w:w="2880"/>
          </w:tcPr>
          <w:p>
            <w:r/>
            <w:r>
              <w:rPr>
                <w:rFonts w:ascii="AppleGothic" w:hAnsi="AppleGothic"/>
                <w:sz w:val="18"/>
              </w:rPr>
              <w:t>77/94 (81.9%) 경고 무시 가능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5-7 skip</w:t>
            </w:r>
          </w:p>
        </w:tc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-</w:t>
            </w:r>
          </w:p>
        </w:tc>
        <w:tc>
          <w:tcPr>
            <w:tcW w:type="dxa" w:w="4320"/>
          </w:tcPr>
          <w:p>
            <w:r/>
            <w:r>
              <w:rPr>
                <w:rFonts w:ascii="AppleGothic" w:hAnsi="AppleGothic"/>
                <w:sz w:val="18"/>
              </w:rPr>
              <w:t>topmed_fails=NULL, 빈 proxy 변수 생성</w:t>
            </w:r>
          </w:p>
        </w:tc>
        <w:tc>
          <w:tcPr>
            <w:tcW w:type="dxa" w:w="2880"/>
          </w:tcPr>
          <w:p>
            <w:r/>
            <w:r>
              <w:rPr>
                <w:rFonts w:ascii="AppleGothic" w:hAnsi="AppleGothic"/>
                <w:sz w:val="18"/>
              </w:rPr>
              <w:t>TOPMed off, proxy 2개는 스킵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8</w:t>
            </w:r>
          </w:p>
        </w:tc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483-516</w:t>
            </w:r>
          </w:p>
        </w:tc>
        <w:tc>
          <w:tcPr>
            <w:tcW w:type="dxa" w:w="4320"/>
          </w:tcPr>
          <w:p>
            <w:r/>
            <w:r>
              <w:rPr>
                <w:rFonts w:ascii="AppleGothic" w:hAnsi="AppleGothic"/>
                <w:sz w:val="18"/>
              </w:rPr>
              <w:t>df_final 구성</w:t>
            </w:r>
          </w:p>
        </w:tc>
        <w:tc>
          <w:tcPr>
            <w:tcW w:type="dxa" w:w="2880"/>
          </w:tcPr>
          <w:p>
            <w:r/>
            <w:r>
              <w:rPr>
                <w:rFonts w:ascii="AppleGothic" w:hAnsi="AppleGothic"/>
                <w:sz w:val="18"/>
              </w:rPr>
              <w:t>94 개 (proxy 없음)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9</w:t>
            </w:r>
          </w:p>
        </w:tc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528-570</w:t>
            </w:r>
          </w:p>
        </w:tc>
        <w:tc>
          <w:tcPr>
            <w:tcW w:type="dxa" w:w="4320"/>
          </w:tcPr>
          <w:p>
            <w:r/>
            <w:r>
              <w:rPr>
                <w:rFonts w:ascii="AppleGothic" w:hAnsi="AppleGothic"/>
                <w:sz w:val="18"/>
              </w:rPr>
              <w:t>allele 정렬 + QC</w:t>
            </w:r>
          </w:p>
        </w:tc>
        <w:tc>
          <w:tcPr>
            <w:tcW w:type="dxa" w:w="2880"/>
          </w:tcPr>
          <w:p>
            <w:r/>
            <w:r>
              <w:rPr>
                <w:rFonts w:ascii="AppleGothic" w:hAnsi="AppleGothic"/>
                <w:sz w:val="18"/>
              </w:rPr>
              <w:t>6 개 문제 변이 필터 후 71 개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10</w:t>
            </w:r>
          </w:p>
        </w:tc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583-628</w:t>
            </w:r>
          </w:p>
        </w:tc>
        <w:tc>
          <w:tcPr>
            <w:tcW w:type="dxa" w:w="4320"/>
          </w:tcPr>
          <w:p>
            <w:r/>
            <w:r>
              <w:rPr>
                <w:rFonts w:ascii="AppleGothic" w:hAnsi="AppleGothic"/>
                <w:sz w:val="18"/>
              </w:rPr>
              <w:t>QC 리포트 저장</w:t>
            </w:r>
          </w:p>
        </w:tc>
        <w:tc>
          <w:tcPr>
            <w:tcW w:type="dxa" w:w="2880"/>
          </w:tcPr>
          <w:p>
            <w:r/>
            <w:r>
              <w:rPr>
                <w:rFonts w:ascii="AppleGothic" w:hAnsi="AppleGothic"/>
                <w:sz w:val="18"/>
              </w:rPr>
              <w:t>quality_control_report.txt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11</w:t>
            </w:r>
          </w:p>
        </w:tc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632-664</w:t>
            </w:r>
          </w:p>
        </w:tc>
        <w:tc>
          <w:tcPr>
            <w:tcW w:type="dxa" w:w="4320"/>
          </w:tcPr>
          <w:p>
            <w:r/>
            <w:r>
              <w:rPr>
                <w:rFonts w:ascii="AppleGothic" w:hAnsi="AppleGothic"/>
                <w:sz w:val="18"/>
              </w:rPr>
              <w:t>softImpute 결측 대치</w:t>
            </w:r>
          </w:p>
        </w:tc>
        <w:tc>
          <w:tcPr>
            <w:tcW w:type="dxa" w:w="2880"/>
          </w:tcPr>
          <w:p>
            <w:r/>
            <w:r>
              <w:rPr>
                <w:rFonts w:ascii="AppleGothic" w:hAnsi="AppleGothic"/>
                <w:sz w:val="18"/>
              </w:rPr>
              <w:t>z_imputed 71×35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12</w:t>
            </w:r>
          </w:p>
        </w:tc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-</w:t>
            </w:r>
          </w:p>
        </w:tc>
        <w:tc>
          <w:tcPr>
            <w:tcW w:type="dxa" w:w="4320"/>
          </w:tcPr>
          <w:p>
            <w:r/>
            <w:r>
              <w:rPr>
                <w:rFonts w:ascii="AppleGothic" w:hAnsi="AppleGothic"/>
                <w:sz w:val="18"/>
              </w:rPr>
              <w:t>시각화 (선택)</w:t>
            </w:r>
          </w:p>
        </w:tc>
        <w:tc>
          <w:tcPr>
            <w:tcW w:type="dxa" w:w="2880"/>
          </w:tcPr>
          <w:p>
            <w:r/>
            <w:r>
              <w:rPr>
                <w:rFonts w:ascii="AppleGothic" w:hAnsi="AppleGothic"/>
                <w:sz w:val="18"/>
              </w:rPr>
              <w:t>스킵 가능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13</w:t>
            </w:r>
          </w:p>
        </w:tc>
        <w:tc>
          <w:tcPr>
            <w:tcW w:type="dxa" w:w="1008"/>
          </w:tcPr>
          <w:p>
            <w:r/>
            <w:r>
              <w:rPr>
                <w:rFonts w:ascii="AppleGothic" w:hAnsi="AppleGothic"/>
                <w:sz w:val="18"/>
              </w:rPr>
              <w:t>705-776</w:t>
            </w:r>
          </w:p>
        </w:tc>
        <w:tc>
          <w:tcPr>
            <w:tcW w:type="dxa" w:w="4320"/>
          </w:tcPr>
          <w:p>
            <w:r/>
            <w:r>
              <w:rPr>
                <w:rFonts w:ascii="AppleGothic" w:hAnsi="AppleGothic"/>
                <w:sz w:val="18"/>
              </w:rPr>
              <w:t>★ bNMF 실행</w:t>
            </w:r>
          </w:p>
        </w:tc>
        <w:tc>
          <w:tcPr>
            <w:tcW w:type="dxa" w:w="2880"/>
          </w:tcPr>
          <w:p>
            <w:r/>
            <w:r>
              <w:rPr>
                <w:rFonts w:ascii="AppleGothic" w:hAnsi="AppleGothic"/>
                <w:sz w:val="18"/>
              </w:rPr>
              <w:t>100 rep, ~7 초</w:t>
            </w:r>
          </w:p>
        </w:tc>
      </w:tr>
    </w:tbl>
    <w:p/>
    <w:p>
      <w:pPr>
        <w:pStyle w:val="Heading2"/>
      </w:pPr>
      <w:r>
        <w:rPr>
          <w:rFonts w:ascii="AppleGothic" w:hAnsi="AppleGothic"/>
        </w:rPr>
        <w:t>7-4. Udler 대조</w:t>
      </w:r>
    </w:p>
    <w:p>
      <w:r>
        <w:rPr>
          <w:rFonts w:ascii="AppleGothic" w:hAnsi="AppleGothic"/>
          <w:b w:val="0"/>
          <w:i w:val="0"/>
          <w:sz w:val="20"/>
        </w:rPr>
        <w:t>bNMF 완료 후 별도 R 스크립트로 실행 가능. 위 §4-2 재현. base R 만 사용, 파이프 회피.</w:t>
      </w:r>
    </w:p>
    <w:p>
      <w:pPr>
        <w:ind w:left="432"/>
      </w:pPr>
      <w:r>
        <w:rPr>
          <w:rFonts w:ascii="Menlo" w:hAnsi="Menlo"/>
          <w:sz w:val="18"/>
        </w:rPr>
        <w:t>h_raw &lt;- read.table(file.path(main_dir, 'L2EU.H.mat.3.txt'),</w:t>
        <w:br/>
        <w:t xml:space="preserve">                    header=TRUE, sep='\t', check.names=FALSE, row.names=NULL)</w:t>
        <w:br/>
        <w:t>our_trait_W &lt;- t(as.matrix(h_raw))</w:t>
        <w:br/>
        <w:t>colnames(our_trait_W) &lt;- paste0('K', 1:ncol(our_trait_W))</w:t>
        <w:br/>
        <w:br/>
        <w:t>udler_W &lt;- read.csv(file.path(working_dir, 'refs/udler2018_S4_trait_weights.csv'),</w:t>
        <w:br/>
        <w:t xml:space="preserve">                    stringsAsFactors=FALSE, check.names=FALSE)</w:t>
        <w:br/>
        <w:t>udler_mat &lt;- as.matrix(udler_W[,-1])</w:t>
        <w:br/>
        <w:t>rownames(udler_mat) &lt;- udler_W[,1]</w:t>
        <w:br/>
        <w:br/>
        <w:t>udler_norm &lt;- gsub('_zscale2', '', rownames(udler_mat))</w:t>
        <w:br/>
        <w:t>common &lt;- intersect(udler_norm, rownames(our_trait_W))</w:t>
        <w:br/>
        <w:br/>
        <w:t>u_sub &lt;- udler_mat[match(common, udler_norm), , drop=FALSE]</w:t>
        <w:br/>
        <w:t>o_sub &lt;- our_trait_W[match(common, rownames(our_trait_W)), , drop=FALSE]</w:t>
        <w:br/>
        <w:t>cor_mat &lt;- cor(o_sub, u_sub, method='pearson')</w:t>
        <w:br/>
        <w:t>round(cor_mat, 3)</w:t>
      </w:r>
    </w:p>
    <w:p>
      <w:r>
        <w:br w:type="page"/>
      </w:r>
    </w:p>
    <w:p>
      <w:pPr>
        <w:pStyle w:val="Heading1"/>
      </w:pPr>
      <w:r>
        <w:rPr>
          <w:rFonts w:ascii="AppleGothic" w:hAnsi="AppleGothic"/>
        </w:rPr>
        <w:t>8. 다음 단계 제안</w:t>
      </w:r>
    </w:p>
    <w:p>
      <w:pPr>
        <w:pStyle w:val="Heading2"/>
      </w:pPr>
      <w:r>
        <w:rPr>
          <w:rFonts w:ascii="AppleGothic" w:hAnsi="AppleGothic"/>
        </w:rPr>
        <w:t>8-1. Udler 완전 재현 강화 (선택)</w:t>
      </w:r>
    </w:p>
    <w:p>
      <w:pPr>
        <w:pStyle w:val="ListBullet"/>
        <w:ind w:left="432"/>
      </w:pPr>
      <w:r>
        <w:rPr>
          <w:rFonts w:ascii="AppleGothic" w:hAnsi="AppleGothic"/>
          <w:sz w:val="20"/>
        </w:rPr>
        <w:t>CHARGE 5개 지방산 데이터 확보 (컨소시엄 승인 요청). 얻으면 매니페스트에 추가하고 재실행.</w:t>
      </w:r>
    </w:p>
    <w:p>
      <w:pPr>
        <w:pStyle w:val="ListBullet"/>
        <w:ind w:left="432"/>
      </w:pPr>
      <w:r>
        <w:rPr>
          <w:rFonts w:ascii="AppleGothic" w:hAnsi="AppleGothic"/>
          <w:sz w:val="20"/>
        </w:rPr>
        <w:t>ENGAGE 지질 4개 (hdl/ldl/tc/tg) 대체 소스 탐색. UKBB 등 최신 대체제 검토.</w:t>
      </w:r>
    </w:p>
    <w:p>
      <w:pPr>
        <w:pStyle w:val="ListBullet"/>
        <w:ind w:left="432"/>
      </w:pPr>
      <w:r>
        <w:rPr>
          <w:rFonts w:ascii="AppleGothic" w:hAnsi="AppleGothic"/>
          <w:sz w:val="20"/>
        </w:rPr>
        <w:t>K=4 대조 (rare 이지만 Obesity 클러스터가 여기서 분리될 가능성).</w:t>
      </w:r>
    </w:p>
    <w:p>
      <w:pPr>
        <w:pStyle w:val="ListBullet"/>
        <w:ind w:left="432"/>
      </w:pPr>
      <w:r>
        <w:rPr>
          <w:rFonts w:ascii="AppleGothic" w:hAnsi="AppleGothic"/>
          <w:sz w:val="20"/>
        </w:rPr>
        <w:t>bNMF n_reps 증가 (100 → 500) 로 K 안정성 재확인.</w:t>
      </w:r>
    </w:p>
    <w:p>
      <w:pPr>
        <w:pStyle w:val="Heading2"/>
      </w:pPr>
      <w:r>
        <w:rPr>
          <w:rFonts w:ascii="AppleGothic" w:hAnsi="AppleGothic"/>
        </w:rPr>
        <w:t>8-2. CD 확장 (프로젝트 본 목적)</w:t>
      </w:r>
    </w:p>
    <w:p>
      <w:pPr>
        <w:pStyle w:val="ListBullet"/>
        <w:ind w:left="432"/>
      </w:pPr>
      <w:r>
        <w:rPr>
          <w:rFonts w:ascii="AppleGothic" w:hAnsi="AppleGothic"/>
          <w:sz w:val="20"/>
        </w:rPr>
        <w:t>cd_survey/ 결과 (CD 질병 GWAS + 형질 GWAS 후보 풀) 로 CD 매니페스트 작성.</w:t>
      </w:r>
    </w:p>
    <w:p>
      <w:pPr>
        <w:pStyle w:val="ListBullet"/>
        <w:ind w:left="432"/>
      </w:pPr>
      <w:r>
        <w:rPr>
          <w:rFonts w:ascii="AppleGothic" w:hAnsi="AppleGothic"/>
          <w:sz w:val="20"/>
        </w:rPr>
        <w:t>udler2018_bnmf/ 의 변환 파이프라인 (convert_sumstats.py, build_rsid_map.py) 재사용.</w:t>
      </w:r>
    </w:p>
    <w:p>
      <w:pPr>
        <w:pStyle w:val="ListBullet"/>
        <w:ind w:left="432"/>
      </w:pPr>
      <w:r>
        <w:rPr>
          <w:rFonts w:ascii="AppleGothic" w:hAnsi="AppleGothic"/>
          <w:sz w:val="20"/>
        </w:rPr>
        <w:t>Section 2-3 (변이 선택 + LD pruning) 을 CD 로 처음부터 돌려봄 — Udler substitute 불필요.</w:t>
      </w:r>
    </w:p>
    <w:p>
      <w:pPr>
        <w:pStyle w:val="ListBullet"/>
        <w:ind w:left="432"/>
      </w:pPr>
      <w:r>
        <w:rPr>
          <w:rFonts w:ascii="AppleGothic" w:hAnsi="AppleGothic"/>
          <w:sz w:val="20"/>
        </w:rPr>
        <w:t>bNMF K 자동 선택 결과 vs CD 임상 서브타이핑 (예: montreal classification) 대조.</w:t>
      </w:r>
    </w:p>
    <w:p>
      <w:pPr>
        <w:pStyle w:val="Heading2"/>
      </w:pPr>
      <w:r>
        <w:rPr>
          <w:rFonts w:ascii="AppleGothic" w:hAnsi="AppleGothic"/>
        </w:rPr>
        <w:t>8-3. 파이프라인 개선 사항 문서화</w:t>
      </w:r>
    </w:p>
    <w:p>
      <w:pPr>
        <w:pStyle w:val="ListBullet"/>
        <w:ind w:left="432"/>
      </w:pPr>
      <w:r>
        <w:rPr>
          <w:rFonts w:ascii="AppleGothic" w:hAnsi="AppleGothic"/>
          <w:sz w:val="20"/>
        </w:rPr>
        <w:t>발견한 8 개 이슈 (특히 CHARGE 부재, validate_inputs.py 버그, tidyverse/ragg, DIAGRAM 부족) 를 파이프라인 저장소 issue 로 upstream.</w:t>
      </w:r>
    </w:p>
    <w:p>
      <w:pPr>
        <w:pStyle w:val="ListBullet"/>
        <w:ind w:left="432"/>
      </w:pPr>
      <w:r>
        <w:rPr>
          <w:rFonts w:ascii="AppleGothic" w:hAnsi="AppleGothic"/>
          <w:sz w:val="20"/>
        </w:rPr>
        <w:t>udler_substitute.R 을 pipeline 공식 옵션으로 제안 ("external variant list mode").</w:t>
      </w:r>
    </w:p>
    <w:p>
      <w:r>
        <w:br w:type="page"/>
      </w:r>
    </w:p>
    <w:p>
      <w:pPr>
        <w:pStyle w:val="Heading1"/>
      </w:pPr>
      <w:r>
        <w:rPr>
          <w:rFonts w:ascii="AppleGothic" w:hAnsi="AppleGothic"/>
        </w:rPr>
        <w:t>부록 A. 로컬 편집된 파일 목록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파일</w:t>
            </w:r>
          </w:p>
        </w:tc>
        <w:tc>
          <w:tcPr>
            <w:tcW w:type="dxa" w:w="5472"/>
            <w:shd w:fill="D9E2F3"/>
          </w:tcPr>
          <w:p>
            <w:r/>
            <w:r>
              <w:rPr>
                <w:rFonts w:ascii="AppleGothic" w:hAnsi="AppleGothic"/>
                <w:b/>
                <w:sz w:val="20"/>
              </w:rPr>
              <w:t>변경 내용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ppleGothic" w:hAnsi="AppleGothic"/>
                <w:sz w:val="18"/>
              </w:rPr>
              <w:t>scripts/main_script_example.R</w:t>
            </w:r>
          </w:p>
        </w:tc>
        <w:tc>
          <w:tcPr>
            <w:tcW w:type="dxa" w:w="5472"/>
          </w:tcPr>
          <w:p>
            <w:r/>
            <w:r>
              <w:rPr>
                <w:rFonts w:ascii="AppleGothic" w:hAnsi="AppleGothic"/>
                <w:sz w:val="18"/>
              </w:rPr>
              <w:t>1) 헤더 rewrite, 2) version/gwas_file/scripts_dir/my_rsid_map_dir 값, 3) my_pops=c(EUR), 4) fetch_summary_stats 주석 해제 + df 인자 + read_trait_method 제거, 5) library(tidyverse) 개별 컴포넌트로 교체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ppleGothic" w:hAnsi="AppleGothic"/>
                <w:sz w:val="18"/>
              </w:rPr>
              <w:t>scripts/udler_substitute.R</w:t>
            </w:r>
          </w:p>
        </w:tc>
        <w:tc>
          <w:tcPr>
            <w:tcW w:type="dxa" w:w="5472"/>
          </w:tcPr>
          <w:p>
            <w:r/>
            <w:r>
              <w:rPr>
                <w:rFonts w:ascii="AppleGothic" w:hAnsi="AppleGothic"/>
                <w:sz w:val="18"/>
              </w:rPr>
              <w:t>★ 신규 파일 (Section 2-3-4.1 대체)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ppleGothic" w:hAnsi="AppleGothic"/>
                <w:sz w:val="18"/>
              </w:rPr>
              <w:t>scripts/choose_variants_2025.R</w:t>
            </w:r>
          </w:p>
        </w:tc>
        <w:tc>
          <w:tcPr>
            <w:tcW w:type="dxa" w:w="5472"/>
          </w:tcPr>
          <w:p>
            <w:r/>
            <w:r>
              <w:rPr>
                <w:rFonts w:ascii="AppleGothic" w:hAnsi="AppleGothic"/>
                <w:sz w:val="18"/>
              </w:rPr>
              <w:t>library(tidyverse) 개별로 교체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ppleGothic" w:hAnsi="AppleGothic"/>
                <w:sz w:val="18"/>
              </w:rPr>
              <w:t>scripts/prep_bNMF_2025.R</w:t>
            </w:r>
          </w:p>
        </w:tc>
        <w:tc>
          <w:tcPr>
            <w:tcW w:type="dxa" w:w="5472"/>
          </w:tcPr>
          <w:p>
            <w:r/>
            <w:r>
              <w:rPr>
                <w:rFonts w:ascii="AppleGothic" w:hAnsi="AppleGothic"/>
                <w:sz w:val="18"/>
              </w:rPr>
              <w:t>library(tidyverse) 개별로 교체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ppleGothic" w:hAnsi="AppleGothic"/>
                <w:sz w:val="18"/>
              </w:rPr>
              <w:t>scripts/run_bNMF_2025.R</w:t>
            </w:r>
          </w:p>
        </w:tc>
        <w:tc>
          <w:tcPr>
            <w:tcW w:type="dxa" w:w="5472"/>
          </w:tcPr>
          <w:p>
            <w:r/>
            <w:r>
              <w:rPr>
                <w:rFonts w:ascii="AppleGothic" w:hAnsi="AppleGothic"/>
                <w:sz w:val="18"/>
              </w:rPr>
              <w:t>library(tidyverse) 개별로 교체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ppleGothic" w:hAnsi="AppleGothic"/>
                <w:sz w:val="18"/>
              </w:rPr>
              <w:t>scripts/post_bNMF_2025.R</w:t>
            </w:r>
          </w:p>
        </w:tc>
        <w:tc>
          <w:tcPr>
            <w:tcW w:type="dxa" w:w="5472"/>
          </w:tcPr>
          <w:p>
            <w:r/>
            <w:r>
              <w:rPr>
                <w:rFonts w:ascii="AppleGothic" w:hAnsi="AppleGothic"/>
                <w:sz w:val="18"/>
              </w:rPr>
              <w:t>library(tidyverse) 개별로 교체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ppleGothic" w:hAnsi="AppleGothic"/>
                <w:sz w:val="18"/>
              </w:rPr>
              <w:t>validate_inputs.py</w:t>
            </w:r>
          </w:p>
        </w:tc>
        <w:tc>
          <w:tcPr>
            <w:tcW w:type="dxa" w:w="5472"/>
          </w:tcPr>
          <w:p>
            <w:r/>
            <w:r>
              <w:rPr>
                <w:rFonts w:ascii="AppleGothic" w:hAnsi="AppleGothic"/>
                <w:sz w:val="18"/>
              </w:rPr>
              <w:t>rewrite_paths() 버그 수정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ppleGothic" w:hAnsi="AppleGothic"/>
                <w:sz w:val="18"/>
              </w:rPr>
              <w:t>manifest.xlsx</w:t>
            </w:r>
          </w:p>
        </w:tc>
        <w:tc>
          <w:tcPr>
            <w:tcW w:type="dxa" w:w="5472"/>
          </w:tcPr>
          <w:p>
            <w:r/>
            <w:r>
              <w:rPr>
                <w:rFonts w:ascii="AppleGothic" w:hAnsi="AppleGothic"/>
                <w:sz w:val="18"/>
              </w:rPr>
              <w:t>CHARGE 5개 제거 (40 → 35 형질)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ppleGothic" w:hAnsi="AppleGothic"/>
                <w:sz w:val="18"/>
              </w:rPr>
              <w:t>README.md, RUN_GUIDE.md</w:t>
            </w:r>
          </w:p>
        </w:tc>
        <w:tc>
          <w:tcPr>
            <w:tcW w:type="dxa" w:w="5472"/>
          </w:tcPr>
          <w:p>
            <w:r/>
            <w:r>
              <w:rPr>
                <w:rFonts w:ascii="AppleGothic" w:hAnsi="AppleGothic"/>
                <w:sz w:val="18"/>
              </w:rPr>
              <w:t>35 형질 반영, 제외 12개 반영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ppleGothic" w:hAnsi="AppleGothic"/>
                <w:sz w:val="18"/>
              </w:rPr>
              <w:t>(상위) README.md</w:t>
            </w:r>
          </w:p>
        </w:tc>
        <w:tc>
          <w:tcPr>
            <w:tcW w:type="dxa" w:w="5472"/>
          </w:tcPr>
          <w:p>
            <w:r/>
            <w:r>
              <w:rPr>
                <w:rFonts w:ascii="AppleGothic" w:hAnsi="AppleGothic"/>
                <w:sz w:val="18"/>
              </w:rPr>
              <w:t>cd_survey/ + udler2018_bnmf/ 구조 설명 추가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ppleGothic" w:hAnsi="AppleGothic"/>
                <w:sz w:val="18"/>
              </w:rPr>
              <w:t>(상위) .gitignore</w:t>
            </w:r>
          </w:p>
        </w:tc>
        <w:tc>
          <w:tcPr>
            <w:tcW w:type="dxa" w:w="5472"/>
          </w:tcPr>
          <w:p>
            <w:r/>
            <w:r>
              <w:rPr>
                <w:rFonts w:ascii="AppleGothic" w:hAnsi="AppleGothic"/>
                <w:sz w:val="18"/>
              </w:rPr>
              <w:t>udler2018_bnmf 대용량 산출물 제외</w:t>
            </w:r>
          </w:p>
        </w:tc>
      </w:tr>
    </w:tbl>
    <w:p/>
    <w:p>
      <w:pPr>
        <w:pStyle w:val="Heading1"/>
      </w:pPr>
      <w:r>
        <w:rPr>
          <w:rFonts w:ascii="AppleGothic" w:hAnsi="AppleGothic"/>
        </w:rPr>
        <w:t>부록 B. 서버 재접속·상태확인 명령</w:t>
      </w:r>
    </w:p>
    <w:p>
      <w:pPr>
        <w:ind w:left="432"/>
      </w:pPr>
      <w:r>
        <w:rPr>
          <w:rFonts w:ascii="Menlo" w:hAnsi="Menlo"/>
          <w:sz w:val="18"/>
        </w:rPr>
        <w:t># 접속</w:t>
        <w:br/>
        <w:t>ssh bnmf</w:t>
        <w:br/>
        <w:br/>
        <w:t># 세션 재개 (bNMF 결과 등 이전 R 상태 복원)</w:t>
        <w:br/>
        <w:t>tmux attach -t bnmf                          # 살아있으면 그대로</w:t>
        <w:br/>
        <w:t># 없으면:</w:t>
        <w:br/>
        <w:t>tmux new -s bnmf</w:t>
        <w:br/>
        <w:t>cd ~/udler2018_bnmf</w:t>
        <w:br/>
        <w:t>R</w:t>
        <w:br/>
        <w:t>&gt; load('my_workspace_udler2018_eur_v1.RData')</w:t>
        <w:br/>
        <w:br/>
        <w:t># 결과 파일 확인</w:t>
        <w:br/>
        <w:t>ls ~/udler2018_bnmf/udler2018_eur_v1_results/</w:t>
        <w:br/>
        <w:br/>
        <w:t># W/H matrix 내려받기 (로컬로)</w:t>
        <w:br/>
        <w:t>rsync -avz bnmf:~/udler2018_bnmf/udler2018_eur_v1_results/ ./results_from_server/</w:t>
      </w:r>
    </w:p>
    <w:p>
      <w:pPr>
        <w:pStyle w:val="Heading1"/>
      </w:pPr>
      <w:r>
        <w:rPr>
          <w:rFonts w:ascii="AppleGothic" w:hAnsi="AppleGothic"/>
        </w:rPr>
        <w:t>부록 C. 처음부터 완전 재생성 (전체 ~1.5 시간)</w:t>
      </w:r>
    </w:p>
    <w:p>
      <w:pPr>
        <w:ind w:left="432"/>
      </w:pPr>
      <w:r>
        <w:rPr>
          <w:rFonts w:ascii="Menlo" w:hAnsi="Menlo"/>
          <w:sz w:val="18"/>
        </w:rPr>
        <w:t># 데이터 재생성 (2~4 GB 통신 + 컴퓨트)</w:t>
        <w:br/>
        <w:t>bash download_inputs.sh 2&gt;&amp;1 | tee logs/download.log     # 2.5GB, 수 분</w:t>
        <w:br/>
        <w:t>python3 build_rsid_map.py 2&gt;&amp;1 | tee logs/rsid_map.log   # 1.15GB, ~4 분</w:t>
        <w:br/>
        <w:t>python3 convert_sumstats.py --index 2&gt;&amp;1 | tee logs/index.log      # 2.1GB, ~4 분</w:t>
        <w:br/>
        <w:t>python3 convert_sumstats.py 2&gt;&amp;1 | tee logs/convert.log            # ~10 분</w:t>
        <w:br/>
        <w:br/>
        <w:t># 매니페스트 절대경로화</w:t>
        <w:br/>
        <w:t>python3 validate_inputs.py --paths $PWD</w:t>
        <w:br/>
        <w:t>python3 validate_inputs.py     # '→ 준비 완료.' 나와야 함</w:t>
        <w:br/>
        <w:br/>
        <w:t># R 파이프라인 (§7-3 순서대로)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Gothic" w:hAnsi="Apple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